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KooChainRun 시스템 완전 가이드</w:t>
      </w:r>
    </w:p>
    <w:p/>
    <w:p>
      <w:r/>
      <w:r>
        <w:rPr>
          <w:b/>
        </w:rPr>
        <w:t>Hardware Warranty Drop Test Automation</w:t>
      </w:r>
      <w:r/>
    </w:p>
    <w:p/>
    <w:p>
      <w:r>
        <w:t>________________________________________________________________________________</w:t>
      </w:r>
    </w:p>
    <w:p/>
    <w:p>
      <w:r/>
      <w:r>
        <w:rPr>
          <w:b/>
        </w:rPr>
        <w:t>작성일</w:t>
      </w:r>
      <w:r>
        <w:t>: 2026-01-29</w:t>
      </w:r>
    </w:p>
    <w:p>
      <w:r/>
      <w:r>
        <w:rPr>
          <w:b/>
        </w:rPr>
        <w:t>버전</w:t>
      </w:r>
      <w:r>
        <w:t>: 1.0</w:t>
      </w:r>
    </w:p>
    <w:p>
      <w:r/>
      <w:r>
        <w:rPr>
          <w:b/>
        </w:rPr>
        <w:t>작성자</w:t>
      </w:r>
      <w:r>
        <w:t>: CAE팀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목차</w:t>
      </w:r>
    </w:p>
    <w:p/>
    <w:p>
      <w:pPr>
        <w:pStyle w:val="ListNumber"/>
      </w:pPr>
      <w:r>
        <w:t>[시스템 개요](#1-시스템-개요)</w:t>
      </w:r>
    </w:p>
    <w:p>
      <w:pPr>
        <w:pStyle w:val="ListNumber"/>
      </w:pPr>
      <w:r>
        <w:t>[KooChainRun 소개](#2-koochainrun-소개)</w:t>
      </w:r>
    </w:p>
    <w:p>
      <w:pPr>
        <w:pStyle w:val="ListNumber"/>
      </w:pPr>
      <w:r>
        <w:t>[시스템 아키텍처](#3-시스템-아키텍처)</w:t>
      </w:r>
    </w:p>
    <w:p>
      <w:pPr>
        <w:pStyle w:val="ListNumber"/>
      </w:pPr>
      <w:r>
        <w:t>[핵심 개념](#4-핵심-개념)</w:t>
      </w:r>
    </w:p>
    <w:p>
      <w:pPr>
        <w:pStyle w:val="ListNumber"/>
      </w:pPr>
      <w:r>
        <w:t>[각도 생성 알고리즘](#5-각도-생성-알고리즘)</w:t>
      </w:r>
    </w:p>
    <w:p>
      <w:pPr>
        <w:pStyle w:val="ListNumber"/>
      </w:pPr>
      <w:r>
        <w:t>[누적 낙하 시스템](#6-누적-낙하-시스템)</w:t>
      </w:r>
    </w:p>
    <w:p>
      <w:pPr>
        <w:pStyle w:val="ListNumber"/>
      </w:pPr>
      <w:r>
        <w:t>[Slurm 병렬 실행](#7-slurm-병렬-실행)</w:t>
      </w:r>
    </w:p>
    <w:p>
      <w:pPr>
        <w:pStyle w:val="ListNumber"/>
      </w:pPr>
      <w:r>
        <w:t>[사용 방법](#8-사용-방법)</w:t>
      </w:r>
    </w:p>
    <w:p>
      <w:pPr>
        <w:pStyle w:val="ListNumber"/>
      </w:pPr>
      <w:r>
        <w:t>[테스트 시나리오](#9-테스트-시나리오)</w:t>
      </w:r>
    </w:p>
    <w:p>
      <w:pPr>
        <w:pStyle w:val="ListNumber"/>
      </w:pPr>
      <w:r>
        <w:t>[디렉토리 구조](#10-디렉토리-구조)</w:t>
      </w:r>
    </w:p>
    <w:p>
      <w:pPr>
        <w:pStyle w:val="ListNumber"/>
      </w:pPr>
      <w:r>
        <w:t>[실행 예제](#11-실행-예제)</w:t>
      </w:r>
    </w:p>
    <w:p>
      <w:pPr>
        <w:pStyle w:val="ListNumber"/>
      </w:pPr>
      <w:r>
        <w:t>[문제 해결](#12-문제-해결)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1. 시스템 개요</w:t>
      </w:r>
    </w:p>
    <w:p/>
    <w:p>
      <w:pPr>
        <w:pStyle w:val="Heading3"/>
        <w:spacing w:before="160" w:after="60"/>
      </w:pPr>
      <w:r>
        <w:t>1.1 목적</w:t>
      </w:r>
    </w:p>
    <w:p/>
    <w:p>
      <w:r>
        <w:t>하드웨어 제품의 낙하 테스트 자동화를 위한 대규모 CAE 시뮬레이션 시스템입니다. 다양한 낙하 각도와 조건에서 제품의 내구성을 평가하여 보증 기준을 확립합니다.</w:t>
      </w:r>
    </w:p>
    <w:p/>
    <w:p>
      <w:pPr>
        <w:pStyle w:val="Heading3"/>
        <w:spacing w:before="160" w:after="60"/>
      </w:pPr>
      <w:r>
        <w:t>1.2 주요 기능</w:t>
      </w:r>
    </w:p>
    <w:p/>
    <w:p>
      <w:pPr>
        <w:pStyle w:val="ListBullet"/>
      </w:pPr>
      <w:r>
        <w:t>다양한 낙하 각도 자동 생성: Cuboid geometry, Fibonacci lattice, Pitch/Roll sweep</w:t>
      </w:r>
    </w:p>
    <w:p>
      <w:pPr>
        <w:pStyle w:val="ListBullet"/>
      </w:pPr>
      <w:r>
        <w:t>누적 낙하 시뮬레이션: 변형 상태에서 연속 낙하 테스트</w:t>
      </w:r>
    </w:p>
    <w:p>
      <w:pPr>
        <w:pStyle w:val="ListBullet"/>
      </w:pPr>
      <w:r>
        <w:t>대규모 병렬 실행: Slurm Array Job을 통한 수백 개 케이스 동시 실행</w:t>
      </w:r>
    </w:p>
    <w:p>
      <w:pPr>
        <w:pStyle w:val="ListBullet"/>
      </w:pPr>
      <w:r>
        <w:t>자동화된 워크플로: KooMeshModifier → LS-DYNA 순차 실행</w:t>
      </w:r>
    </w:p>
    <w:p>
      <w:pPr>
        <w:pStyle w:val="ListBullet"/>
      </w:pPr>
      <w:r>
        <w:t>컨테이너 기반 실행: Apptainer를 통한 환경 격리</w:t>
      </w:r>
    </w:p>
    <w:p/>
    <w:p>
      <w:pPr>
        <w:pStyle w:val="Heading3"/>
        <w:spacing w:before="160" w:after="60"/>
      </w:pPr>
      <w:r>
        <w:t>1.3 적용 분야</w:t>
      </w:r>
    </w:p>
    <w:p/>
    <w:p>
      <w:pPr>
        <w:pStyle w:val="ListBullet"/>
      </w:pPr>
      <w:r>
        <w:t>스마트폰, 태블릿 낙하 테스트</w:t>
      </w:r>
    </w:p>
    <w:p>
      <w:pPr>
        <w:pStyle w:val="ListBullet"/>
      </w:pPr>
      <w:r>
        <w:t>노트북, 웨어러블 디바이스 내구성 평가</w:t>
      </w:r>
    </w:p>
    <w:p>
      <w:pPr>
        <w:pStyle w:val="ListBullet"/>
      </w:pPr>
      <w:r>
        <w:t>전자제품 보증 기준 수립</w:t>
      </w:r>
    </w:p>
    <w:p>
      <w:pPr>
        <w:pStyle w:val="ListBullet"/>
      </w:pPr>
      <w:r>
        <w:t>제품 설계 최적화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2. KooChainRun 소개</w:t>
      </w:r>
    </w:p>
    <w:p/>
    <w:p>
      <w:pPr>
        <w:pStyle w:val="Heading3"/>
        <w:spacing w:before="160" w:after="60"/>
      </w:pPr>
      <w:r>
        <w:t>2.1 KooChainRun이란?</w:t>
      </w:r>
    </w:p>
    <w:p/>
    <w:p>
      <w:r>
        <w:t>KooChainRun (koocr)은 순차적 CAE 분석 워크플로를 자동화하는 CLI 도구입니다.</w:t>
      </w:r>
    </w:p>
    <w:p/>
    <w:p>
      <w:pPr>
        <w:pStyle w:val="Code"/>
        <w:spacing w:before="120" w:after="120"/>
      </w:pPr>
      <w:r>
        <w:t>koocr - KooChainRun CLI Tool</w:t>
        <w:br/>
        <w:t>├── prepare  : scenario.json → runner_config.json 생성</w:t>
        <w:br/>
        <w:t>└── submit   : Slurm Job 제출 및 실행</w:t>
      </w:r>
    </w:p>
    <w:p/>
    <w:p>
      <w:pPr>
        <w:pStyle w:val="Heading3"/>
        <w:spacing w:before="160" w:after="60"/>
      </w:pPr>
      <w:r>
        <w:t>2.2 주요 명령어</w:t>
      </w:r>
    </w:p>
    <w:p/>
    <w:p>
      <w:pPr>
        <w:pStyle w:val="Heading4"/>
      </w:pPr>
      <w:r>
        <w:t>prepare 명령</w:t>
      </w:r>
    </w:p>
    <w:p/>
    <w:p>
      <w:r>
        <w:t>scenario.json (사용자 친화적 설정)을 runner_config.json (실행 설정)으로 변환합니다.</w:t>
      </w:r>
    </w:p>
    <w:p/>
    <w:p>
      <w:pPr>
        <w:pStyle w:val="Code"/>
        <w:spacing w:before="120" w:after="120"/>
      </w:pPr>
      <w:r>
        <w:t>koocr prepare scenario.json -o runner_config.json</w:t>
      </w:r>
    </w:p>
    <w:p/>
    <w:p>
      <w:r/>
      <w:r>
        <w:rPr>
          <w:b/>
        </w:rPr>
        <w:t>입력</w:t>
      </w:r>
      <w:r>
        <w:t>: scenario.json</w:t>
      </w:r>
    </w:p>
    <w:p>
      <w:pPr>
        <w:pStyle w:val="ListBullet"/>
      </w:pPr>
      <w:r>
        <w:t>어떤 각도로 낙하할 것인가?</w:t>
      </w:r>
    </w:p>
    <w:p>
      <w:pPr>
        <w:pStyle w:val="ListBullet"/>
      </w:pPr>
      <w:r>
        <w:t>몇 회 연속 낙하할 것인가?</w:t>
      </w:r>
    </w:p>
    <w:p>
      <w:pPr>
        <w:pStyle w:val="ListBullet"/>
      </w:pPr>
      <w:r>
        <w:t>각도 믹싱 전략은?</w:t>
      </w:r>
    </w:p>
    <w:p/>
    <w:p>
      <w:r/>
      <w:r>
        <w:rPr>
          <w:b/>
        </w:rPr>
        <w:t>출력</w:t>
      </w:r>
      <w:r>
        <w:t>: runner_config.json</w:t>
      </w:r>
    </w:p>
    <w:p>
      <w:pPr>
        <w:pStyle w:val="ListBullet"/>
      </w:pPr>
      <w:r>
        <w:t>각 runid별 정확한 각도</w:t>
      </w:r>
    </w:p>
    <w:p>
      <w:pPr>
        <w:pStyle w:val="ListBullet"/>
      </w:pPr>
      <w:r>
        <w:t>각 Step별 실행 모드</w:t>
      </w:r>
    </w:p>
    <w:p>
      <w:pPr>
        <w:pStyle w:val="ListBullet"/>
      </w:pPr>
      <w:r>
        <w:t>전체 실행 계획</w:t>
      </w:r>
    </w:p>
    <w:p/>
    <w:p>
      <w:pPr>
        <w:pStyle w:val="Heading4"/>
      </w:pPr>
      <w:r>
        <w:t>submit 명령</w:t>
      </w:r>
    </w:p>
    <w:p/>
    <w:p>
      <w:r>
        <w:t>runner_config.json을 읽어 Slurm Array Job을 제출하고 시뮬레이션을 실행합니다.</w:t>
      </w:r>
    </w:p>
    <w:p/>
    <w:p>
      <w:pPr>
        <w:pStyle w:val="Code"/>
        <w:spacing w:before="120" w:after="120"/>
      </w:pPr>
      <w:r>
        <w:t>koocr submit runner_config.json --nodes 2 --jobs-per-node 8</w:t>
      </w:r>
    </w:p>
    <w:p/>
    <w:p>
      <w:r/>
      <w:r>
        <w:rPr>
          <w:b/>
        </w:rPr>
        <w:t>동작</w:t>
      </w:r>
      <w:r>
        <w:t>:</w:t>
      </w:r>
    </w:p>
    <w:p>
      <w:pPr>
        <w:pStyle w:val="ListNumber"/>
      </w:pPr>
      <w:r>
        <w:t>runid 디렉토리 사전 생성</w:t>
      </w:r>
    </w:p>
    <w:p>
      <w:pPr>
        <w:pStyle w:val="ListNumber"/>
      </w:pPr>
      <w:r>
        <w:t>metadata.json 저장</w:t>
      </w:r>
    </w:p>
    <w:p>
      <w:pPr>
        <w:pStyle w:val="ListNumber"/>
      </w:pPr>
      <w:r>
        <w:t>Slurm Array Job 제출</w:t>
      </w:r>
    </w:p>
    <w:p>
      <w:pPr>
        <w:pStyle w:val="ListNumber"/>
      </w:pPr>
      <w:r>
        <w:t>Step별 dependency 설정</w:t>
      </w:r>
    </w:p>
    <w:p/>
    <w:p>
      <w:pPr>
        <w:pStyle w:val="Heading3"/>
        <w:spacing w:before="160" w:after="60"/>
      </w:pPr>
      <w:r>
        <w:t>2.3 워크플로</w:t>
      </w:r>
    </w:p>
    <w:p/>
    <w:p>
      <w:pPr>
        <w:pStyle w:val="Code"/>
        <w:spacing w:before="120" w:after="120"/>
      </w:pPr>
      <w:r>
        <w:t>scenario.json</w:t>
        <w:br/>
        <w:t xml:space="preserve">    ↓ (koocr prepare)</w:t>
        <w:br/>
        <w:t>runner_config.json</w:t>
        <w:br/>
        <w:t xml:space="preserve">    ↓ (koocr submit)</w:t>
        <w:br/>
        <w:t>Slurm Array Jobs</w:t>
        <w:br/>
        <w:t xml:space="preserve">    ↓</w:t>
        <w:br/>
        <w:t>runid_00001/Step001/</w:t>
        <w:br/>
        <w:t>runid_00002/Step001/</w:t>
        <w:br/>
        <w:t>...</w:t>
        <w:br/>
        <w:t xml:space="preserve">    ↓ (Step 1 완료 후)</w:t>
        <w:br/>
        <w:t>runid_00001/Step002/</w:t>
        <w:br/>
        <w:t>runid_00002/Step002/</w:t>
        <w:br/>
        <w:t>...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3. 시스템 아키텍처</w:t>
      </w:r>
    </w:p>
    <w:p/>
    <w:p>
      <w:pPr>
        <w:pStyle w:val="Heading3"/>
        <w:spacing w:before="160" w:after="60"/>
      </w:pPr>
      <w:r>
        <w:t>3.1 전체 구조</w:t>
      </w:r>
    </w:p>
    <w:p/>
    <w:p>
      <w:pPr>
        <w:pStyle w:val="Code"/>
        <w:spacing w:before="120" w:after="120"/>
      </w:pPr>
      <w:r>
        <w:t>┌─────────────────────────────────────────────────────────────┐</w:t>
        <w:br/>
        <w:t>│                     KooChainRun (koocr)                     │</w:t>
        <w:br/>
        <w:t>│  ┌─────────────┐              ┌──────────────────────┐     │</w:t>
        <w:br/>
        <w:t>│  │  scenario   │──prepare────▶│  runner_config.json  │     │</w:t>
        <w:br/>
        <w:t>│  │   .json     │              └──────────────────────┘     │</w:t>
        <w:br/>
        <w:t>│  └─────────────┘                        │                   │</w:t>
        <w:br/>
        <w:t>│                                          │ submit            │</w:t>
        <w:br/>
        <w:t>│                                          ▼                   │</w:t>
        <w:br/>
        <w:t>│                              ┌───────────────────────┐      │</w:t>
        <w:br/>
        <w:t>│                              │   Slurm Controller    │      │</w:t>
        <w:br/>
        <w:t>│                              └───────────────────────┘      │</w:t>
        <w:br/>
        <w:t>└──────────────────────────────────────┬───────────────────────┘</w:t>
        <w:br/>
        <w:t xml:space="preserve">                                       │</w:t>
        <w:br/>
        <w:t xml:space="preserve">                    ┌──────────────────┼──────────────────┐</w:t>
        <w:br/>
        <w:t xml:space="preserve">                    ▼                  ▼                  ▼</w:t>
        <w:br/>
        <w:t xml:space="preserve">            ┌──────────────┐   ┌──────────────┐   ┌──────────────┐</w:t>
        <w:br/>
        <w:t xml:space="preserve">            │ Compute Node │   │ Compute Node │   │ Compute Node │</w:t>
        <w:br/>
        <w:t xml:space="preserve">            │              │   │              │   │              │</w:t>
        <w:br/>
        <w:t xml:space="preserve">            │ Array Job 1-8│   │ Array Job 9-16│   │Array Job 17-24│</w:t>
        <w:br/>
        <w:t xml:space="preserve">            └──────────────┘   └──────────────┘   └──────────────┘</w:t>
        <w:br/>
        <w:t xml:space="preserve">                    │                  │                  │</w:t>
        <w:br/>
        <w:t xml:space="preserve">                    └──────────────────┴──────────────────┘</w:t>
        <w:br/>
        <w:t xml:space="preserve">                                       │</w:t>
        <w:br/>
        <w:t xml:space="preserve">                    ┌──────────────────┴──────────────────┐</w:t>
        <w:br/>
        <w:t xml:space="preserve">                    ▼                                     ▼</w:t>
        <w:br/>
        <w:t xml:space="preserve">        ┌───────────────────────┐          ┌───────────────────────┐</w:t>
        <w:br/>
        <w:t xml:space="preserve">        │  KooMeshModifier      │          │     LS-DYNA          │</w:t>
        <w:br/>
        <w:t xml:space="preserve">        │  (Apptainer)          │──────▶   │  (Apptainer)         │</w:t>
        <w:br/>
        <w:t xml:space="preserve">        │                       │          │                       │</w:t>
        <w:br/>
        <w:t xml:space="preserve">        │ - 모델 회전           │          │ - 낙하 시뮬레이션    │</w:t>
        <w:br/>
        <w:t xml:space="preserve">        │ - 각도 적용           │          │ - 충격 해석          │</w:t>
        <w:br/>
        <w:t xml:space="preserve">        │ - K 파일 생성         │          │ - 결과 출력          │</w:t>
        <w:br/>
        <w:t xml:space="preserve">        └───────────────────────┘          └───────────────────────┘</w:t>
      </w:r>
    </w:p>
    <w:p/>
    <w:p>
      <w:pPr>
        <w:pStyle w:val="Heading3"/>
        <w:spacing w:before="160" w:after="60"/>
      </w:pPr>
      <w:r>
        <w:t>3.2 컴포넌트 설명</w:t>
      </w:r>
    </w:p>
    <w:p/>
    <w:p>
      <w:pPr>
        <w:pStyle w:val="Heading4"/>
      </w:pPr>
      <w:r>
        <w:t>CumulativeDesigner</w:t>
      </w:r>
    </w:p>
    <w:p>
      <w:r>
        <w:t>scenario.json을 읽어 runner_config.json을 생성하는 핵심 모듈</w:t>
      </w:r>
    </w:p>
    <w:p/>
    <w:p>
      <w:r/>
      <w:r>
        <w:rPr>
          <w:b/>
        </w:rPr>
        <w:t>역할</w:t>
      </w:r>
      <w:r>
        <w:t>:</w:t>
      </w:r>
    </w:p>
    <w:p>
      <w:pPr>
        <w:pStyle w:val="ListBullet"/>
      </w:pPr>
      <w:r>
        <w:t>각도 소스 파싱 (cuboid, fibonacci, sweep)</w:t>
      </w:r>
    </w:p>
    <w:p>
      <w:pPr>
        <w:pStyle w:val="ListBullet"/>
      </w:pPr>
      <w:r>
        <w:t>누적 낙하 Step 시퀀스 생성</w:t>
      </w:r>
    </w:p>
    <w:p>
      <w:pPr>
        <w:pStyle w:val="ListBullet"/>
      </w:pPr>
      <w:r>
        <w:t>각도 믹싱 전략 적용</w:t>
      </w:r>
    </w:p>
    <w:p>
      <w:pPr>
        <w:pStyle w:val="ListBullet"/>
      </w:pPr>
      <w:r>
        <w:t>DOE 확장 (tolerance 적용)</w:t>
      </w:r>
    </w:p>
    <w:p/>
    <w:p>
      <w:pPr>
        <w:pStyle w:val="Heading4"/>
      </w:pPr>
      <w:r>
        <w:t>LargeScaleDOEManager</w:t>
      </w:r>
    </w:p>
    <w:p>
      <w:r>
        <w:t>runner_config.json을 읽어 Slurm Job을 제출하고 실행을 관리</w:t>
      </w:r>
    </w:p>
    <w:p/>
    <w:p>
      <w:r/>
      <w:r>
        <w:rPr>
          <w:b/>
        </w:rPr>
        <w:t>역할</w:t>
      </w:r>
      <w:r>
        <w:t>:</w:t>
      </w:r>
    </w:p>
    <w:p>
      <w:pPr>
        <w:pStyle w:val="ListBullet"/>
      </w:pPr>
      <w:r>
        <w:t>runid 디렉토리 사전 생성</w:t>
      </w:r>
    </w:p>
    <w:p>
      <w:pPr>
        <w:pStyle w:val="ListBullet"/>
      </w:pPr>
      <w:r>
        <w:t>metadata.json 저장</w:t>
      </w:r>
    </w:p>
    <w:p>
      <w:pPr>
        <w:pStyle w:val="ListBullet"/>
      </w:pPr>
      <w:r>
        <w:t>Slurm Array Job 제출</w:t>
      </w:r>
    </w:p>
    <w:p>
      <w:pPr>
        <w:pStyle w:val="ListBullet"/>
      </w:pPr>
      <w:r>
        <w:t>Step-by-Step 실행 관리</w:t>
      </w:r>
    </w:p>
    <w:p/>
    <w:p>
      <w:pPr>
        <w:pStyle w:val="Heading4"/>
      </w:pPr>
      <w:r>
        <w:t>KooMeshModifier</w:t>
      </w:r>
    </w:p>
    <w:p>
      <w:r>
        <w:t>LS-DYNA 모델을 회전하고 각도를 적용</w:t>
      </w:r>
    </w:p>
    <w:p/>
    <w:p>
      <w:r/>
      <w:r>
        <w:rPr>
          <w:b/>
        </w:rPr>
        <w:t>역할</w:t>
      </w:r>
      <w:r>
        <w:t>:</w:t>
      </w:r>
    </w:p>
    <w:p>
      <w:pPr>
        <w:pStyle w:val="ListBullet"/>
      </w:pPr>
      <w:r>
        <w:t>metadata.json에서 각도 읽기</w:t>
      </w:r>
    </w:p>
    <w:p>
      <w:pPr>
        <w:pStyle w:val="ListBullet"/>
      </w:pPr>
      <w:r>
        <w:t>모델 회전 (Roll, Pitch, Yaw)</w:t>
      </w:r>
    </w:p>
    <w:p>
      <w:pPr>
        <w:pStyle w:val="ListBullet"/>
      </w:pPr>
      <w:r>
        <w:t>경계 조건 적용</w:t>
      </w:r>
    </w:p>
    <w:p>
      <w:pPr>
        <w:pStyle w:val="ListBullet"/>
      </w:pPr>
      <w:r>
        <w:t>K 파일 생성</w:t>
      </w:r>
    </w:p>
    <w:p/>
    <w:p>
      <w:pPr>
        <w:pStyle w:val="Heading4"/>
      </w:pPr>
      <w:r>
        <w:t>LS-DYNA</w:t>
      </w:r>
    </w:p>
    <w:p>
      <w:r>
        <w:t>실제 낙하 시뮬레이션 수행</w:t>
      </w:r>
    </w:p>
    <w:p/>
    <w:p>
      <w:r/>
      <w:r>
        <w:rPr>
          <w:b/>
        </w:rPr>
        <w:t>역할</w:t>
      </w:r>
      <w:r>
        <w:t>:</w:t>
      </w:r>
    </w:p>
    <w:p>
      <w:pPr>
        <w:pStyle w:val="ListBullet"/>
      </w:pPr>
      <w:r>
        <w:t>명시적 동적 해석</w:t>
      </w:r>
    </w:p>
    <w:p>
      <w:pPr>
        <w:pStyle w:val="ListBullet"/>
      </w:pPr>
      <w:r>
        <w:t>충격 하중 계산</w:t>
      </w:r>
    </w:p>
    <w:p>
      <w:pPr>
        <w:pStyle w:val="ListBullet"/>
      </w:pPr>
      <w:r>
        <w:t>변형 및 응력 결과 출력</w:t>
      </w:r>
    </w:p>
    <w:p>
      <w:pPr>
        <w:pStyle w:val="ListBullet"/>
      </w:pPr>
      <w:r>
        <w:t>DYNAIN 파일 생성 (Step 2+ 전달용)</w:t>
      </w:r>
    </w:p>
    <w:p/>
    <w:p>
      <w:pPr>
        <w:pStyle w:val="Heading3"/>
        <w:spacing w:before="160" w:after="60"/>
      </w:pPr>
      <w:r>
        <w:t>3.3 데이터 흐름</w:t>
      </w:r>
    </w:p>
    <w:p/>
    <w:p>
      <w:pPr>
        <w:pStyle w:val="Code"/>
        <w:spacing w:before="120" w:after="120"/>
      </w:pPr>
      <w:r>
        <w:t>scenario.json (사용자 작성)</w:t>
        <w:br/>
        <w:t xml:space="preserve">    ↓</w:t>
        <w:br/>
        <w:t>[CumulativeDesigner]</w:t>
        <w:br/>
        <w:t xml:space="preserve">    ↓</w:t>
        <w:br/>
        <w:t>runner_config.json (실행 설정)</w:t>
        <w:br/>
        <w:t xml:space="preserve">    ↓</w:t>
        <w:br/>
        <w:t>[LargeScaleDOEManager]</w:t>
        <w:br/>
        <w:t xml:space="preserve">    ↓</w:t>
        <w:br/>
        <w:t>runid_XXXXX/metadata.json (각도 정보)</w:t>
        <w:br/>
        <w:t xml:space="preserve">    ↓</w:t>
        <w:br/>
        <w:t>[Slurm Array Job]</w:t>
        <w:br/>
        <w:t xml:space="preserve">    ↓</w:t>
        <w:br/>
        <w:t>┌─────────────────────────────────────────┐</w:t>
        <w:br/>
        <w:t>│ Step 1: DROP_FIRST                      │</w:t>
        <w:br/>
        <w:t>│   KooMeshModifier → Step001.k           │</w:t>
        <w:br/>
        <w:t>│   LS-DYNA → d3plot, dynain              │</w:t>
        <w:br/>
        <w:t>└─────────────────────────────────────────┘</w:t>
        <w:br/>
        <w:t xml:space="preserve">    ↓ (Step 1 완료 후)</w:t>
        <w:br/>
        <w:t>┌─────────────────────────────────────────┐</w:t>
        <w:br/>
        <w:t>│ Step 2: DROP_CUMULATIVE                 │</w:t>
        <w:br/>
        <w:t>│   DYNAIN_TO_INITIAL → initial.k         │</w:t>
        <w:br/>
        <w:t>│   KooMeshModifier → Step002.k           │</w:t>
        <w:br/>
        <w:t>│   LS-DYNA → d3plot, dynain              │</w:t>
        <w:br/>
        <w:t>└─────────────────────────────────────────┘</w:t>
        <w:br/>
        <w:t xml:space="preserve">    ↓ (Step 2 완료 후)</w:t>
        <w:br/>
        <w:t>┌─────────────────────────────────────────┐</w:t>
        <w:br/>
        <w:t>│ Step 3: DROP_CUMULATIVE                 │</w:t>
        <w:br/>
        <w:t>│   ...                                    │</w:t>
        <w:br/>
        <w:t>└─────────────────────────────────────────┘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4. 핵심 개념</w:t>
      </w:r>
    </w:p>
    <w:p/>
    <w:p>
      <w:pPr>
        <w:pStyle w:val="Heading3"/>
        <w:spacing w:before="160" w:after="60"/>
      </w:pPr>
      <w:r>
        <w:t>4.1 runid (Run ID)</w:t>
      </w:r>
    </w:p>
    <w:p/>
    <w:p>
      <w:r>
        <w:t>각 독립적인 DOE 케이스를 식별하는 고유 ID입니다.</w:t>
      </w:r>
    </w:p>
    <w:p/>
    <w:p>
      <w:r/>
      <w:r>
        <w:rPr>
          <w:b/>
        </w:rPr>
        <w:t>형식</w:t>
      </w:r>
      <w:r>
        <w:t>: runid_00001, runid_00002, ...</w:t>
      </w:r>
    </w:p>
    <w:p/>
    <w:p>
      <w:r/>
      <w:r>
        <w:rPr>
          <w:b/>
        </w:rPr>
        <w:t>특징</w:t>
      </w:r>
      <w:r>
        <w:t>:</w:t>
      </w:r>
    </w:p>
    <w:p>
      <w:pPr>
        <w:pStyle w:val="ListBullet"/>
      </w:pPr>
      <w:r>
        <w:t>각 runid는 독립적으로 실행</w:t>
      </w:r>
    </w:p>
    <w:p>
      <w:pPr>
        <w:pStyle w:val="ListBullet"/>
      </w:pPr>
      <w:r>
        <w:t>하나의 runid는 1개 이상의 Step을 가질 수 있음</w:t>
      </w:r>
    </w:p>
    <w:p>
      <w:pPr>
        <w:pStyle w:val="ListBullet"/>
      </w:pPr>
      <w:r>
        <w:t>runid 디렉토리는 사전 생성됨</w:t>
      </w:r>
    </w:p>
    <w:p/>
    <w:p>
      <w:r/>
      <w:r>
        <w:rPr>
          <w:b/>
        </w:rPr>
        <w:t>예시</w:t>
      </w:r>
      <w:r>
        <w:t>:</w:t>
      </w:r>
    </w:p>
    <w:p>
      <w:pPr>
        <w:pStyle w:val="Code"/>
        <w:spacing w:before="120" w:after="120"/>
      </w:pPr>
      <w:r>
        <w:t>/data/Test_001_Full26_1Step/</w:t>
        <w:br/>
        <w:t>├── runid_00001/  (F1_Back, Roll=0°)</w:t>
        <w:br/>
        <w:t>├── runid_00002/  (F2_Front, Roll=180°)</w:t>
        <w:br/>
        <w:t>├── runid_00003/  (F3_Right, Pitch=-90°)</w:t>
        <w:br/>
        <w:t>...</w:t>
      </w:r>
    </w:p>
    <w:p/>
    <w:p>
      <w:pPr>
        <w:pStyle w:val="Heading3"/>
        <w:spacing w:before="160" w:after="60"/>
      </w:pPr>
      <w:r>
        <w:t>4.2 Step (단계)</w:t>
      </w:r>
    </w:p>
    <w:p/>
    <w:p>
      <w:r>
        <w:t>하나의 runid 내에서 순차적으로 실행되는 시뮬레이션 단계입니다.</w:t>
      </w:r>
    </w:p>
    <w:p/>
    <w:p>
      <w:r/>
      <w:r>
        <w:rPr>
          <w:b/>
        </w:rPr>
        <w:t>Step 1</w:t>
      </w:r>
      <w:r>
        <w:t>: 첫 낙하 (DROP_FIRST)</w:t>
      </w:r>
    </w:p>
    <w:p>
      <w:pPr>
        <w:pStyle w:val="ListBullet"/>
      </w:pPr>
      <w:r>
        <w:t>초기 상태에서 낙하</w:t>
      </w:r>
    </w:p>
    <w:p>
      <w:pPr>
        <w:pStyle w:val="ListBullet"/>
      </w:pPr>
      <w:r>
        <w:t>변형 없는 원본 모델 사용</w:t>
      </w:r>
    </w:p>
    <w:p/>
    <w:p>
      <w:r/>
      <w:r>
        <w:rPr>
          <w:b/>
        </w:rPr>
        <w:t>Step 2+</w:t>
      </w:r>
      <w:r>
        <w:t>: 누적 낙하 (DROP_CUMULATIVE)</w:t>
      </w:r>
    </w:p>
    <w:p>
      <w:pPr>
        <w:pStyle w:val="ListBullet"/>
      </w:pPr>
      <w:r>
        <w:t>이전 Step의 변형 상태에서 낙하</w:t>
      </w:r>
    </w:p>
    <w:p>
      <w:pPr>
        <w:pStyle w:val="ListBullet"/>
      </w:pPr>
      <w:r>
        <w:t>dynain → initial 변환 후 사용</w:t>
      </w:r>
    </w:p>
    <w:p/>
    <w:p>
      <w:r/>
      <w:r>
        <w:rPr>
          <w:b/>
        </w:rPr>
        <w:t>예시</w:t>
      </w:r>
      <w:r>
        <w:t>:</w:t>
      </w:r>
    </w:p>
    <w:p>
      <w:pPr>
        <w:pStyle w:val="Code"/>
        <w:spacing w:before="120" w:after="120"/>
      </w:pPr>
      <w:r>
        <w:t>runid_00001/</w:t>
        <w:br/>
        <w:t>├── Step001/  (DROP_FIRST)</w:t>
        <w:br/>
        <w:t>│   ├── Step001.k</w:t>
        <w:br/>
        <w:t>│   ├── d3plot</w:t>
        <w:br/>
        <w:t>│   └── dynain</w:t>
        <w:br/>
        <w:t>├── Step002/  (DROP_CUMULATIVE)</w:t>
        <w:br/>
        <w:t>│   ├── initial.k  (← Step001/dynain 변환)</w:t>
        <w:br/>
        <w:t>│   ├── Step002.k</w:t>
        <w:br/>
        <w:t>│   └── dynain</w:t>
        <w:br/>
        <w:t>└── Step003/  (DROP_CUMULATIVE)</w:t>
        <w:br/>
        <w:t xml:space="preserve">    └── ...</w:t>
      </w:r>
    </w:p>
    <w:p/>
    <w:p>
      <w:pPr>
        <w:pStyle w:val="Heading3"/>
        <w:spacing w:before="160" w:after="60"/>
      </w:pPr>
      <w:r>
        <w:t>4.3 metadata.json</w:t>
      </w:r>
    </w:p>
    <w:p/>
    <w:p>
      <w:r>
        <w:t>각 runid의 각도 정보와 Step 시퀀스를 저장하는 메타데이터 파일입니다.</w:t>
      </w:r>
    </w:p>
    <w:p/>
    <w:p>
      <w:r/>
      <w:r>
        <w:rPr>
          <w:b/>
        </w:rPr>
        <w:t>위치</w:t>
      </w:r>
      <w:r>
        <w:t>: runid_XXXXX/metadata.json</w:t>
      </w:r>
    </w:p>
    <w:p/>
    <w:p>
      <w:r/>
      <w:r>
        <w:rPr>
          <w:b/>
        </w:rPr>
        <w:t>내용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"runid": "runid_00001",</w:t>
        <w:br/>
        <w:t xml:space="preserve">  "doe_index": 0,</w:t>
        <w:br/>
        <w:t xml:space="preserve">  "scenario_name": "Full_26_Directions_Single_Drop",</w:t>
        <w:br/>
        <w:t xml:space="preserve">  "total_steps": 1,</w:t>
        <w:br/>
        <w:t xml:space="preserve">  "base_angle": {</w:t>
        <w:br/>
        <w:t xml:space="preserve">    "name": "F1_Back",</w:t>
        <w:br/>
        <w:t xml:space="preserve">    "roll": 0.0,</w:t>
        <w:br/>
        <w:t xml:space="preserve">    "pitch": 0.0,</w:t>
        <w:br/>
        <w:t xml:space="preserve">    "yaw": 0.0</w:t>
        <w:br/>
        <w:t xml:space="preserve">  },</w:t>
        <w:br/>
        <w:t xml:space="preserve">  "steps": [</w:t>
        <w:br/>
        <w:t xml:space="preserve">    {</w:t>
        <w:br/>
        <w:t xml:space="preserve">      "step_number": 1,</w:t>
        <w:br/>
        <w:t xml:space="preserve">      "mode": "DROP",</w:t>
        <w:br/>
        <w:t xml:space="preserve">      "template": "DROP_FIRST",</w:t>
        <w:br/>
        <w:t xml:space="preserve">      "angle": {</w:t>
        <w:br/>
        <w:t xml:space="preserve">        "name": "F1_Back",</w:t>
        <w:br/>
        <w:t xml:space="preserve">        "roll": 0.0,</w:t>
        <w:br/>
        <w:t xml:space="preserve">        "pitch": 0.0,</w:t>
        <w:br/>
        <w:t xml:space="preserve">        "yaw": 0.0</w:t>
        <w:br/>
        <w:t xml:space="preserve">      },</w:t>
        <w:br/>
        <w:t xml:space="preserve">      "input_file": "Step001.k",</w:t>
        <w:br/>
        <w:t xml:space="preserve">      "dynain_source": null</w:t>
        <w:br/>
        <w:t xml:space="preserve">    }</w:t>
        <w:br/>
        <w:t xml:space="preserve">  ]</w:t>
        <w:br/>
        <w:t>}</w:t>
      </w:r>
    </w:p>
    <w:p/>
    <w:p>
      <w:r/>
      <w:r>
        <w:rPr>
          <w:b/>
        </w:rPr>
        <w:t>활용</w:t>
      </w:r>
      <w:r>
        <w:t>:</w:t>
      </w:r>
    </w:p>
    <w:p>
      <w:pPr>
        <w:pStyle w:val="ListBullet"/>
      </w:pPr>
      <w:r>
        <w:t>KooMeshModifier가 각도 정보를 읽어 모델 회전</w:t>
      </w:r>
    </w:p>
    <w:p>
      <w:pPr>
        <w:pStyle w:val="ListBullet"/>
      </w:pPr>
      <w:r>
        <w:t>Slurm 스크립트가 Step 정보를 읽어 실행 결정</w:t>
      </w:r>
    </w:p>
    <w:p>
      <w:pPr>
        <w:pStyle w:val="ListBullet"/>
      </w:pPr>
      <w:r>
        <w:t>결과 분석 시 각도 확인</w:t>
      </w:r>
    </w:p>
    <w:p/>
    <w:p>
      <w:pPr>
        <w:pStyle w:val="Heading3"/>
        <w:spacing w:before="160" w:after="60"/>
      </w:pPr>
      <w:r>
        <w:t>4.4 doe_index</w:t>
      </w:r>
    </w:p>
    <w:p/>
    <w:p>
      <w:r>
        <w:t>전체 DOE 케이스 중 이 runid의 인덱스입니다.</w:t>
      </w:r>
    </w:p>
    <w:p/>
    <w:p>
      <w:r/>
      <w:r>
        <w:rPr>
          <w:b/>
        </w:rPr>
        <w:t>범위</w:t>
      </w:r>
      <w:r>
        <w:t>: 0부터 시작 (runid_00001 = doe_index 0)</w:t>
      </w:r>
    </w:p>
    <w:p/>
    <w:p>
      <w:r/>
      <w:r>
        <w:rPr>
          <w:b/>
        </w:rPr>
        <w:t>용도</w:t>
      </w:r>
      <w:r>
        <w:t>:</w:t>
      </w:r>
    </w:p>
    <w:p>
      <w:pPr>
        <w:pStyle w:val="ListBullet"/>
      </w:pPr>
      <w:r>
        <w:t>Slurm Array Job의 task ID 매핑</w:t>
      </w:r>
    </w:p>
    <w:p>
      <w:pPr>
        <w:pStyle w:val="ListBullet"/>
      </w:pPr>
      <w:r>
        <w:t>전체 DOE에서의 순서 식별</w:t>
      </w:r>
    </w:p>
    <w:p/>
    <w:p>
      <w:pPr>
        <w:pStyle w:val="Heading3"/>
        <w:spacing w:before="160" w:after="60"/>
      </w:pPr>
      <w:r>
        <w:t>4.5 템플릿 타입</w:t>
      </w:r>
    </w:p>
    <w:p/>
    <w:p>
      <w:r>
        <w:t>시뮬레이션 모드에 따른 템플릿 분류입니다.</w:t>
      </w:r>
    </w:p>
    <w:p/>
    <w:p>
      <w:r/>
      <w:r>
        <w:rPr>
          <w:b/>
        </w:rPr>
        <w:t>DROP_FIRST</w:t>
      </w:r>
      <w:r>
        <w:t>: 첫 낙하</w:t>
      </w:r>
    </w:p>
    <w:p>
      <w:pPr>
        <w:pStyle w:val="ListBullet"/>
      </w:pPr>
      <w:r>
        <w:t>초기 상태 모델 사용</w:t>
      </w:r>
    </w:p>
    <w:p>
      <w:pPr>
        <w:pStyle w:val="ListBullet"/>
      </w:pPr>
      <w:r>
        <w:t>dynain_source = null</w:t>
      </w:r>
    </w:p>
    <w:p/>
    <w:p>
      <w:r/>
      <w:r>
        <w:rPr>
          <w:b/>
        </w:rPr>
        <w:t>DROP_CUMULATIVE</w:t>
      </w:r>
      <w:r>
        <w:t>: 누적 낙하</w:t>
      </w:r>
    </w:p>
    <w:p>
      <w:pPr>
        <w:pStyle w:val="ListBullet"/>
      </w:pPr>
      <w:r>
        <w:t>이전 Step의 변형 상태 사용</w:t>
      </w:r>
    </w:p>
    <w:p>
      <w:pPr>
        <w:pStyle w:val="ListBullet"/>
      </w:pPr>
      <w:r>
        <w:t>dynain_source = "Step00X/dynain"</w:t>
      </w:r>
    </w:p>
    <w:p/>
    <w:p>
      <w:r/>
      <w:r>
        <w:rPr>
          <w:b/>
        </w:rPr>
        <w:t>DYNAIN_TO_INITIAL</w:t>
      </w:r>
      <w:r>
        <w:t>: 변형 상태 → 초기 조건 변환</w:t>
      </w:r>
    </w:p>
    <w:p>
      <w:pPr>
        <w:pStyle w:val="ListBullet"/>
      </w:pPr>
      <w:r>
        <w:t>Step 2+ 실행 전 자동 수행</w:t>
      </w:r>
    </w:p>
    <w:p>
      <w:pPr>
        <w:pStyle w:val="ListBullet"/>
      </w:pPr>
      <w:r>
        <w:t>dynain 파일을 initial.k로 변환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5. 각도 생성 알고리즘</w:t>
      </w:r>
    </w:p>
    <w:p/>
    <w:p>
      <w:pPr>
        <w:pStyle w:val="Heading3"/>
        <w:spacing w:before="160" w:after="60"/>
      </w:pPr>
      <w:r>
        <w:t>5.1 Cuboid Geometry</w:t>
      </w:r>
    </w:p>
    <w:p/>
    <w:p>
      <w:r>
        <w:t>직육면체의 면, 모서리, 꼭짓점 방향으로 낙하 각도를 생성합니다.</w:t>
      </w:r>
    </w:p>
    <w:p/>
    <w:p>
      <w:pPr>
        <w:pStyle w:val="Heading4"/>
      </w:pPr>
      <w:r>
        <w:t>구성 요소</w:t>
      </w:r>
    </w:p>
    <w:p/>
    <w:p>
      <w:r/>
      <w:r>
        <w:rPr>
          <w:b/>
        </w:rPr>
        <w:t>Face (6개)</w:t>
      </w:r>
      <w:r>
        <w:t>: 6개 면</w:t>
      </w:r>
    </w:p>
    <w:p>
      <w:pPr>
        <w:pStyle w:val="Code"/>
        <w:spacing w:before="120" w:after="120"/>
      </w:pPr>
      <w:r>
        <w:t>F1_Back:   Roll=0°,    Pitch=0°     (뒷면)</w:t>
        <w:br/>
        <w:t>F2_Front:  Roll=180°,  Pitch=0°     (앞면)</w:t>
        <w:br/>
        <w:t>F3_Right:  Roll=0°,    Pitch=-90°   (오른쪽)</w:t>
        <w:br/>
        <w:t>F4_Left:   Roll=0°,    Pitch=90°    (왼쪽)</w:t>
        <w:br/>
        <w:t>F5_Top:    Roll=90°,   Pitch=0°     (위)</w:t>
        <w:br/>
        <w:t>F6_Bottom: Roll=-90°,  Pitch=0°     (아래)</w:t>
      </w:r>
    </w:p>
    <w:p/>
    <w:p>
      <w:r/>
      <w:r>
        <w:rPr>
          <w:b/>
        </w:rPr>
        <w:t>Edge (12개)</w:t>
      </w:r>
      <w:r>
        <w:t>: 12개 모서리</w:t>
      </w:r>
    </w:p>
    <w:p>
      <w:pPr>
        <w:pStyle w:val="Code"/>
        <w:spacing w:before="120" w:after="120"/>
      </w:pPr>
      <w:r>
        <w:t>E01_Back_Right:  Roll=0°,   Pitch=-45°</w:t>
        <w:br/>
        <w:t>E02_Back_Left:   Roll=0°,   Pitch=45°</w:t>
        <w:br/>
        <w:t>E03_Front_Right: Roll=180°, Pitch=-45°</w:t>
        <w:br/>
        <w:t>...</w:t>
      </w:r>
    </w:p>
    <w:p/>
    <w:p>
      <w:r/>
      <w:r>
        <w:rPr>
          <w:b/>
        </w:rPr>
        <w:t>Corner (8개)</w:t>
      </w:r>
      <w:r>
        <w:t>: 8개 꼭짓점</w:t>
      </w:r>
    </w:p>
    <w:p>
      <w:pPr>
        <w:pStyle w:val="Code"/>
        <w:spacing w:before="120" w:after="120"/>
      </w:pPr>
      <w:r>
        <w:t>C1_Back_Right_Top:    Roll=45°,  Pitch=-45°</w:t>
        <w:br/>
        <w:t>C2_Back_Right_Bottom: Roll=-45°, Pitch=-45°</w:t>
        <w:br/>
        <w:t>C3_Back_Left_Top:     Roll=45°,  Pitch=45°</w:t>
        <w:br/>
        <w:t>...</w:t>
      </w:r>
    </w:p>
    <w:p/>
    <w:p>
      <w:pPr>
        <w:pStyle w:val="Heading4"/>
      </w:pPr>
      <w:r>
        <w:t>사용 예시</w:t>
      </w:r>
    </w:p>
    <w:p/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"cuboid_geometry",</w:t>
        <w:br/>
        <w:t xml:space="preserve">    "cuboid_geometry": {</w:t>
        <w:br/>
        <w:t xml:space="preserve">      "include_faces": true,</w:t>
        <w:br/>
        <w:t xml:space="preserve">      "include_edges": true,</w:t>
        <w:br/>
        <w:t xml:space="preserve">      "include_corners": true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결과</w:t>
      </w:r>
      <w:r>
        <w:t>: 26방향 (6 + 12 + 8)</w:t>
      </w:r>
    </w:p>
    <w:p/>
    <w:p>
      <w:pPr>
        <w:pStyle w:val="Heading3"/>
        <w:spacing w:before="160" w:after="60"/>
      </w:pPr>
      <w:r>
        <w:t>5.2 Fibonacci Lattice</w:t>
      </w:r>
    </w:p>
    <w:p/>
    <w:p>
      <w:r>
        <w:t>황금비를 이용하여 구형 표면에 균일 분포된 방향을 생성합니다.</w:t>
      </w:r>
    </w:p>
    <w:p/>
    <w:p>
      <w:pPr>
        <w:pStyle w:val="Heading4"/>
      </w:pPr>
      <w:r>
        <w:t>알고리즘</w:t>
      </w:r>
    </w:p>
    <w:p/>
    <w:p>
      <w:pPr>
        <w:pStyle w:val="Code"/>
        <w:spacing w:before="120" w:after="120"/>
      </w:pPr>
      <w:r>
        <w:t>φ = (1 + √5) / 2  # 황금비</w:t>
        <w:br/>
        <w:br/>
        <w:t>for i in range(N):</w:t>
        <w:br/>
        <w:t xml:space="preserve">    y = 1 - (2 * i) / (N - 1)</w:t>
        <w:br/>
        <w:t xml:space="preserve">    radius = √(1 - y²)</w:t>
        <w:br/>
        <w:t xml:space="preserve">    θ = 2π * i / φ</w:t>
        <w:br/>
        <w:br/>
        <w:t xml:space="preserve">    x = radius * cos(θ)</w:t>
        <w:br/>
        <w:t xml:space="preserve">    z = radius * sin(θ)</w:t>
        <w:br/>
        <w:br/>
        <w:t xml:space="preserve">    # (x, y, z) → (Roll, Pitch, Yaw) 변환</w:t>
      </w:r>
    </w:p>
    <w:p/>
    <w:p>
      <w:pPr>
        <w:pStyle w:val="Heading4"/>
      </w:pPr>
      <w:r>
        <w:t>장점</w:t>
      </w:r>
    </w:p>
    <w:p/>
    <w:p>
      <w:pPr>
        <w:pStyle w:val="ListBullet"/>
      </w:pPr>
      <w:r>
        <w:t>격자 패턴보다 극점 집중 없음</w:t>
      </w:r>
    </w:p>
    <w:p>
      <w:pPr>
        <w:pStyle w:val="ListBullet"/>
      </w:pPr>
      <w:r>
        <w:t>방향 개수를 자유롭게 조정 가능</w:t>
      </w:r>
    </w:p>
    <w:p>
      <w:pPr>
        <w:pStyle w:val="ListBullet"/>
      </w:pPr>
      <w:r>
        <w:t>거의 완벽한 균일 분포</w:t>
      </w:r>
    </w:p>
    <w:p/>
    <w:p>
      <w:pPr>
        <w:pStyle w:val="Heading4"/>
      </w:pPr>
      <w:r>
        <w:t>사용 예시</w:t>
      </w:r>
    </w:p>
    <w:p/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"fibonacci_lattice",</w:t>
        <w:br/>
        <w:t xml:space="preserve">    "fibonacci_lattice": {</w:t>
        <w:br/>
        <w:t xml:space="preserve">      "num_directions": 100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결과</w:t>
      </w:r>
      <w:r>
        <w:t>: 100방향 균일분포</w:t>
      </w:r>
    </w:p>
    <w:p/>
    <w:p>
      <w:pPr>
        <w:pStyle w:val="Heading3"/>
        <w:spacing w:before="160" w:after="60"/>
      </w:pPr>
      <w:r>
        <w:t>5.3 Pitching Sweep</w:t>
      </w:r>
    </w:p>
    <w:p/>
    <w:p>
      <w:r>
        <w:t>Pitch 각도를 지정 범위에서 일정 간격으로 스윕합니다.</w:t>
      </w:r>
    </w:p>
    <w:p/>
    <w:p>
      <w:pPr>
        <w:pStyle w:val="Heading4"/>
      </w:pPr>
      <w:r>
        <w:t>사용 예시</w:t>
      </w:r>
    </w:p>
    <w:p/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"pitching_sweep",</w:t>
        <w:br/>
        <w:t xml:space="preserve">    "pitching_sweep": {</w:t>
        <w:br/>
        <w:t xml:space="preserve">      "pitch_start": -40,</w:t>
        <w:br/>
        <w:t xml:space="preserve">      "pitch_end": 40,</w:t>
        <w:br/>
        <w:t xml:space="preserve">      "pitch_step": 1,</w:t>
        <w:br/>
        <w:t xml:space="preserve">      "roll": 0,</w:t>
        <w:br/>
        <w:t xml:space="preserve">      "yaw": 0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결과</w:t>
      </w:r>
      <w:r>
        <w:t>: Pitch -40° ~ +40° (1° 간격, 81개)</w:t>
      </w:r>
    </w:p>
    <w:p/>
    <w:p>
      <w:pPr>
        <w:pStyle w:val="Heading4"/>
      </w:pPr>
      <w:r>
        <w:t>활용</w:t>
      </w:r>
    </w:p>
    <w:p/>
    <w:p>
      <w:pPr>
        <w:pStyle w:val="ListBullet"/>
      </w:pPr>
      <w:r>
        <w:t>전후 낙하 각도 민감도 분석</w:t>
      </w:r>
    </w:p>
    <w:p>
      <w:pPr>
        <w:pStyle w:val="ListBullet"/>
      </w:pPr>
      <w:r>
        <w:t>디스플레이 각도별 충격 평가</w:t>
      </w:r>
    </w:p>
    <w:p>
      <w:pPr>
        <w:pStyle w:val="ListBullet"/>
      </w:pPr>
      <w:r>
        <w:t>특정 방향 집중 테스트</w:t>
      </w:r>
    </w:p>
    <w:p/>
    <w:p>
      <w:pPr>
        <w:pStyle w:val="Heading3"/>
        <w:spacing w:before="160" w:after="60"/>
      </w:pPr>
      <w:r>
        <w:t>5.4 Rolling Sweep</w:t>
      </w:r>
    </w:p>
    <w:p/>
    <w:p>
      <w:r>
        <w:t>Roll 각도를 지정 범위에서 일정 간격으로 스윕합니다.</w:t>
      </w:r>
    </w:p>
    <w:p/>
    <w:p>
      <w:pPr>
        <w:pStyle w:val="Heading4"/>
      </w:pPr>
      <w:r>
        <w:t>사용 예시</w:t>
      </w:r>
    </w:p>
    <w:p/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"rolling_sweep",</w:t>
        <w:br/>
        <w:t xml:space="preserve">    "rolling_sweep": {</w:t>
        <w:br/>
        <w:t xml:space="preserve">      "roll_start": 0,</w:t>
        <w:br/>
        <w:t xml:space="preserve">      "roll_end": 360,</w:t>
        <w:br/>
        <w:t xml:space="preserve">      "roll_step": 10,</w:t>
        <w:br/>
        <w:t xml:space="preserve">      "pitch": 0,</w:t>
        <w:br/>
        <w:t xml:space="preserve">      "yaw": 0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결과</w:t>
      </w:r>
      <w:r>
        <w:t>: Roll 0° ~ 360° (10° 간격, 36개)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6. 누적 낙하 시스템</w:t>
      </w:r>
    </w:p>
    <w:p/>
    <w:p>
      <w:pPr>
        <w:pStyle w:val="Heading3"/>
        <w:spacing w:before="160" w:after="60"/>
      </w:pPr>
      <w:r>
        <w:t>6.1 누적 낙하란?</w:t>
      </w:r>
    </w:p>
    <w:p/>
    <w:p>
      <w:r>
        <w:t>하나의 제품이 변형된 상태에서 연속적으로 낙하하는 시뮬레이션입니다.</w:t>
      </w:r>
    </w:p>
    <w:p/>
    <w:p>
      <w:r/>
      <w:r>
        <w:rPr>
          <w:b/>
        </w:rPr>
        <w:t>현실 시나리오</w:t>
      </w:r>
      <w:r>
        <w:t>:</w:t>
      </w:r>
    </w:p>
    <w:p>
      <w:pPr>
        <w:pStyle w:val="ListNumber"/>
      </w:pPr>
      <w:r>
        <w:t>제품이 바닥에 떨어짐 (첫 낙하)</w:t>
      </w:r>
    </w:p>
    <w:p>
      <w:pPr>
        <w:pStyle w:val="ListNumber"/>
      </w:pPr>
      <w:r>
        <w:t>변형된 상태로 다시 떨어짐 (2차 낙하)</w:t>
      </w:r>
    </w:p>
    <w:p>
      <w:pPr>
        <w:pStyle w:val="ListNumber"/>
      </w:pPr>
      <w:r>
        <w:t>더 변형된 상태로 또 떨어짐 (3차 낙하)</w:t>
      </w:r>
    </w:p>
    <w:p/>
    <w:p>
      <w:pPr>
        <w:pStyle w:val="Heading3"/>
        <w:spacing w:before="160" w:after="60"/>
      </w:pPr>
      <w:r>
        <w:t>6.2 Step-by-Step 실행</w:t>
      </w:r>
    </w:p>
    <w:p/>
    <w:p>
      <w:pPr>
        <w:pStyle w:val="Heading4"/>
      </w:pPr>
      <w:r>
        <w:t>Step 1: DROP_FIRST</w:t>
      </w:r>
    </w:p>
    <w:p/>
    <w:p>
      <w:pPr>
        <w:pStyle w:val="Code"/>
        <w:spacing w:before="120" w:after="120"/>
      </w:pPr>
      <w:r>
        <w:t>초기 모델 (변형 없음)</w:t>
        <w:br/>
        <w:t xml:space="preserve">    ↓ KooMeshModifier</w:t>
        <w:br/>
        <w:t>Step001.k (회전된 모델)</w:t>
        <w:br/>
        <w:t xml:space="preserve">    ↓ LS-DYNA</w:t>
        <w:br/>
        <w:t>d3plot (결과), dynain (변형 상태)</w:t>
      </w:r>
    </w:p>
    <w:p/>
    <w:p>
      <w:pPr>
        <w:pStyle w:val="Heading4"/>
      </w:pPr>
      <w:r>
        <w:t>Step 2: DROP_CUMULATIVE</w:t>
      </w:r>
    </w:p>
    <w:p/>
    <w:p>
      <w:pPr>
        <w:pStyle w:val="Code"/>
        <w:spacing w:before="120" w:after="120"/>
      </w:pPr>
      <w:r>
        <w:t>Step001/dynain (변형 상태)</w:t>
        <w:br/>
        <w:t xml:space="preserve">    ↓ DYNAIN_TO_INITIAL</w:t>
        <w:br/>
        <w:t>initial.k (변형된 초기 조건)</w:t>
        <w:br/>
        <w:t xml:space="preserve">    ↓ KooMeshModifier</w:t>
        <w:br/>
        <w:t>Step002.k (회전 + 변형)</w:t>
        <w:br/>
        <w:t xml:space="preserve">    ↓ LS-DYNA</w:t>
        <w:br/>
        <w:t>d3plot (결과), dynain (누적 변형)</w:t>
      </w:r>
    </w:p>
    <w:p/>
    <w:p>
      <w:pPr>
        <w:pStyle w:val="Heading4"/>
      </w:pPr>
      <w:r>
        <w:t>Step 3: DROP_CUMULATIVE</w:t>
      </w:r>
    </w:p>
    <w:p/>
    <w:p>
      <w:pPr>
        <w:pStyle w:val="Code"/>
        <w:spacing w:before="120" w:after="120"/>
      </w:pPr>
      <w:r>
        <w:t>Step002/dynain (누적 변형 상태)</w:t>
        <w:br/>
        <w:t xml:space="preserve">    ↓ DYNAIN_TO_INITIAL</w:t>
        <w:br/>
        <w:t>initial.k</w:t>
        <w:br/>
        <w:t xml:space="preserve">    ↓ KooMeshModifier</w:t>
        <w:br/>
        <w:t>Step003.k</w:t>
        <w:br/>
        <w:t xml:space="preserve">    ↓ LS-DYNA</w:t>
        <w:br/>
        <w:t>d3plot (최종 결과)</w:t>
      </w:r>
    </w:p>
    <w:p/>
    <w:p>
      <w:pPr>
        <w:pStyle w:val="Heading3"/>
        <w:spacing w:before="160" w:after="60"/>
      </w:pPr>
      <w:r>
        <w:t>6.3 각도 믹싱 전략</w:t>
      </w:r>
    </w:p>
    <w:p/>
    <w:p>
      <w:r>
        <w:t>각 Step마다 어떤 각도로 낙하할 것인지 결정하는 전략입니다.</w:t>
      </w:r>
    </w:p>
    <w:p/>
    <w:p>
      <w:pPr>
        <w:pStyle w:val="Heading4"/>
      </w:pPr>
      <w:r>
        <w:t>same_angle (동일 각도)</w:t>
      </w:r>
    </w:p>
    <w:p/>
    <w:p>
      <w:r>
        <w:t>모든 Step에서 동일한 각도로 낙하합니다.</w:t>
      </w:r>
    </w:p>
    <w:p/>
    <w:p>
      <w:pPr>
        <w:pStyle w:val="Code"/>
        <w:spacing w:before="120" w:after="120"/>
      </w:pPr>
      <w:r>
        <w:t>runid_00001 (F1_Back):</w:t>
        <w:br/>
        <w:t xml:space="preserve">  Step 1: F1_Back  (Roll=0°)</w:t>
        <w:br/>
        <w:t xml:space="preserve">  Step 2: F1_Back  (Roll=0°)</w:t>
        <w:br/>
        <w:t xml:space="preserve">  Step 3: F1_Back  (Roll=0°)</w:t>
      </w:r>
    </w:p>
    <w:p/>
    <w:p>
      <w:r/>
      <w:r>
        <w:rPr>
          <w:b/>
        </w:rPr>
        <w:t>용도</w:t>
      </w:r>
      <w:r>
        <w:t>: 동일 방향 반복 낙하 내구성 평가</w:t>
      </w:r>
    </w:p>
    <w:p/>
    <w:p>
      <w:pPr>
        <w:pStyle w:val="Heading4"/>
      </w:pPr>
      <w:r>
        <w:t>cyclic (순환)</w:t>
      </w:r>
    </w:p>
    <w:p/>
    <w:p>
      <w:r>
        <w:t>각 Step마다 다음 각도로 순환합니다.</w:t>
      </w:r>
    </w:p>
    <w:p/>
    <w:p>
      <w:pPr>
        <w:pStyle w:val="Code"/>
        <w:spacing w:before="120" w:after="120"/>
      </w:pPr>
      <w:r>
        <w:t>runid_00001 (F1_Back 시작):</w:t>
        <w:br/>
        <w:t xml:space="preserve">  Step 1: F1_Back   (Roll=0°)</w:t>
        <w:br/>
        <w:t xml:space="preserve">  Step 2: F2_Front  (Roll=180°)</w:t>
        <w:br/>
        <w:t xml:space="preserve">  Step 3: F3_Right  (Pitch=-90°)</w:t>
        <w:br/>
        <w:br/>
        <w:t>runid_00002 (F2_Front 시작):</w:t>
        <w:br/>
        <w:t xml:space="preserve">  Step 1: F2_Front  (Roll=180°)</w:t>
        <w:br/>
        <w:t xml:space="preserve">  Step 2: F3_Right  (Pitch=-90°)</w:t>
        <w:br/>
        <w:t xml:space="preserve">  Step 3: F4_Left   (Pitch=90°)</w:t>
      </w:r>
    </w:p>
    <w:p/>
    <w:p>
      <w:r/>
      <w:r>
        <w:rPr>
          <w:b/>
        </w:rPr>
        <w:t>용도</w:t>
      </w:r>
      <w:r>
        <w:t>: 다양한 방향 순차 낙하 검증</w:t>
      </w:r>
    </w:p>
    <w:p/>
    <w:p>
      <w:pPr>
        <w:pStyle w:val="Heading4"/>
      </w:pPr>
      <w:r>
        <w:t>random (무작위)</w:t>
      </w:r>
    </w:p>
    <w:p/>
    <w:p>
      <w:r>
        <w:t>각 Step마다 무작위 각도로 낙하합니다.</w:t>
      </w:r>
    </w:p>
    <w:p/>
    <w:p>
      <w:pPr>
        <w:pStyle w:val="Code"/>
        <w:spacing w:before="120" w:after="120"/>
      </w:pPr>
      <w:r>
        <w:t>{</w:t>
        <w:br/>
        <w:t xml:space="preserve">  "angle_mixing": {</w:t>
        <w:br/>
        <w:t xml:space="preserve">    "strategy": "random",</w:t>
        <w:br/>
        <w:t xml:space="preserve">    "random_seed": 42</w:t>
        <w:br/>
        <w:t xml:space="preserve">  }</w:t>
        <w:br/>
        <w:t>}</w:t>
      </w:r>
    </w:p>
    <w:p/>
    <w:p>
      <w:r/>
      <w:r>
        <w:rPr>
          <w:b/>
        </w:rPr>
        <w:t>용도</w:t>
      </w:r>
      <w:r>
        <w:t>: 예측 불가능한 낙하 패턴 시뮬레이션</w:t>
      </w:r>
    </w:p>
    <w:p/>
    <w:p>
      <w:pPr>
        <w:pStyle w:val="Heading4"/>
      </w:pPr>
      <w:r>
        <w:t>opposite (반대 방향)</w:t>
      </w:r>
    </w:p>
    <w:p/>
    <w:p>
      <w:r>
        <w:t>Step 2에서 반대 방향으로 낙하합니다.</w:t>
      </w:r>
    </w:p>
    <w:p/>
    <w:p>
      <w:pPr>
        <w:pStyle w:val="Code"/>
        <w:spacing w:before="120" w:after="120"/>
      </w:pPr>
      <w:r>
        <w:t>runid_00001 (F1_Back):</w:t>
        <w:br/>
        <w:t xml:space="preserve">  Step 1: F1_Back   (Roll=0°)</w:t>
        <w:br/>
        <w:t xml:space="preserve">  Step 2: F2_Front  (Roll=180°, 반대 방향)</w:t>
      </w:r>
    </w:p>
    <w:p/>
    <w:p>
      <w:r/>
      <w:r>
        <w:rPr>
          <w:b/>
        </w:rPr>
        <w:t>용도</w:t>
      </w:r>
      <w:r>
        <w:t>: 양방향 충격 평가</w:t>
      </w:r>
    </w:p>
    <w:p/>
    <w:p>
      <w:pPr>
        <w:pStyle w:val="Heading3"/>
        <w:spacing w:before="160" w:after="60"/>
      </w:pPr>
      <w:r>
        <w:t>6.4 DYNAIN_TO_INITIAL</w:t>
      </w:r>
    </w:p>
    <w:p/>
    <w:p>
      <w:r>
        <w:t>Step 2+ 실행 전 자동으로 수행되는 변환 작업입니다.</w:t>
      </w:r>
    </w:p>
    <w:p/>
    <w:p>
      <w:r/>
      <w:r>
        <w:rPr>
          <w:b/>
        </w:rPr>
        <w:t>입력</w:t>
      </w:r>
      <w:r>
        <w:t>: StepN/dynain (LS-DYNA 변형 상태 파일)</w:t>
      </w:r>
    </w:p>
    <w:p>
      <w:r/>
      <w:r>
        <w:rPr>
          <w:b/>
        </w:rPr>
        <w:t>출력</w:t>
      </w:r>
      <w:r>
        <w:t>: Step(N+1)/initial.k (초기 조건 파일)</w:t>
      </w:r>
    </w:p>
    <w:p/>
    <w:p>
      <w:r/>
      <w:r>
        <w:rPr>
          <w:b/>
        </w:rPr>
        <w:t>과정</w:t>
      </w:r>
      <w:r>
        <w:t>:</w:t>
      </w:r>
    </w:p>
    <w:p>
      <w:pPr>
        <w:pStyle w:val="ListNumber"/>
      </w:pPr>
      <w:r>
        <w:t>dynain 파일에서 노드 좌표 읽기</w:t>
      </w:r>
    </w:p>
    <w:p>
      <w:pPr>
        <w:pStyle w:val="ListNumber"/>
      </w:pPr>
      <w:r>
        <w:t>변형된 좌표를 초기 조건으로 설정</w:t>
      </w:r>
    </w:p>
    <w:p>
      <w:pPr>
        <w:pStyle w:val="ListNumber"/>
      </w:pPr>
      <w:r>
        <w:t>K 파일 형식으로 저장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7. Slurm 병렬 실행</w:t>
      </w:r>
    </w:p>
    <w:p/>
    <w:p>
      <w:pPr>
        <w:pStyle w:val="Heading3"/>
        <w:spacing w:before="160" w:after="60"/>
      </w:pPr>
      <w:r>
        <w:t>7.1 Slurm Array Job</w:t>
      </w:r>
    </w:p>
    <w:p/>
    <w:p>
      <w:r>
        <w:t>수백 개의 독립적인 케이스를 동시에 실행하는 메커니즘입니다.</w:t>
      </w:r>
    </w:p>
    <w:p/>
    <w:p>
      <w:pPr>
        <w:pStyle w:val="Heading4"/>
      </w:pPr>
      <w:r>
        <w:t>기본 개념</w:t>
      </w:r>
    </w:p>
    <w:p/>
    <w:p>
      <w:pPr>
        <w:pStyle w:val="Code"/>
        <w:spacing w:before="120" w:after="120"/>
      </w:pPr>
      <w:r>
        <w:t>sbatch --array=1-26%8 job_script.sh</w:t>
      </w:r>
    </w:p>
    <w:p/>
    <w:p>
      <w:r/>
      <w:r>
        <w:rPr>
          <w:b/>
        </w:rPr>
        <w:t>의미</w:t>
      </w:r>
      <w:r>
        <w:t>:</w:t>
      </w:r>
    </w:p>
    <w:p>
      <w:pPr>
        <w:pStyle w:val="ListBullet"/>
      </w:pPr>
      <w:r>
        <w:t>1-26: Task ID 1부터 26까지 (26개 케이스)</w:t>
      </w:r>
    </w:p>
    <w:p>
      <w:pPr>
        <w:pStyle w:val="ListBullet"/>
      </w:pPr>
      <w:r>
        <w:t>%8: 동시에 최대 8개만 실행</w:t>
      </w:r>
    </w:p>
    <w:p/>
    <w:p>
      <w:pPr>
        <w:pStyle w:val="Heading4"/>
      </w:pPr>
      <w:r>
        <w:t>Task ID → runid 매핑</w:t>
      </w:r>
    </w:p>
    <w:p/>
    <w:p>
      <w:pPr>
        <w:pStyle w:val="Code"/>
        <w:spacing w:before="120" w:after="120"/>
      </w:pPr>
      <w:r>
        <w:t>TASK_ID=$SLURM_ARRAY_TASK_ID</w:t>
        <w:br/>
        <w:t>RUNID=$(printf "runid_%05d" $TASK_ID)</w:t>
        <w:br/>
        <w:br/>
        <w:t># TASK_ID=1  → runid_00001</w:t>
        <w:br/>
        <w:t># TASK_ID=2  → runid_00002</w:t>
        <w:br/>
        <w:t># ...</w:t>
        <w:br/>
        <w:t># TASK_ID=26 → runid_00026</w:t>
      </w:r>
    </w:p>
    <w:p/>
    <w:p>
      <w:pPr>
        <w:pStyle w:val="Heading3"/>
        <w:spacing w:before="160" w:after="60"/>
      </w:pPr>
      <w:r>
        <w:t>7.2 Step별 Dependency</w:t>
      </w:r>
    </w:p>
    <w:p/>
    <w:p>
      <w:r>
        <w:t>각 Step은 이전 Step이 완료된 후에만 실행됩니다.</w:t>
      </w:r>
    </w:p>
    <w:p/>
    <w:p>
      <w:pPr>
        <w:pStyle w:val="Heading4"/>
      </w:pPr>
      <w:r>
        <w:t>Slurm Dependency 설정</w:t>
      </w:r>
    </w:p>
    <w:p/>
    <w:p>
      <w:pPr>
        <w:pStyle w:val="Code"/>
        <w:spacing w:before="120" w:after="120"/>
      </w:pPr>
      <w:r>
        <w:t># Step 1 제출</w:t>
        <w:br/>
        <w:t>JOB1=$(sbatch --array=1-26%8 step1.sh | awk '{print $4}')</w:t>
        <w:br/>
        <w:br/>
        <w:t># Step 2 제출 (Step 1 완료 후)</w:t>
        <w:br/>
        <w:t>JOB2=$(sbatch --dependency=afterok:$JOB1 --array=1-26%8 step2.sh | awk '{print $4}')</w:t>
        <w:br/>
        <w:br/>
        <w:t># Step 3 제출 (Step 2 완료 후)</w:t>
        <w:br/>
        <w:t>JOB3=$(sbatch --dependency=afterok:$JOB2 --array=1-26%8 step3.sh | awk '{print $4}')</w:t>
      </w:r>
    </w:p>
    <w:p/>
    <w:p>
      <w:r/>
      <w:r>
        <w:rPr>
          <w:b/>
        </w:rPr>
        <w:t>동작</w:t>
      </w:r>
      <w:r>
        <w:t>:</w:t>
      </w:r>
    </w:p>
    <w:p>
      <w:pPr>
        <w:pStyle w:val="ListNumber"/>
      </w:pPr>
      <w:r>
        <w:t>모든 runid의 Step 1 실행</w:t>
      </w:r>
    </w:p>
    <w:p>
      <w:pPr>
        <w:pStyle w:val="ListNumber"/>
      </w:pPr>
      <w:r>
        <w:t>모든 Step 1 완료 확인</w:t>
      </w:r>
    </w:p>
    <w:p>
      <w:pPr>
        <w:pStyle w:val="ListNumber"/>
      </w:pPr>
      <w:r>
        <w:t>모든 runid의 Step 2 실행</w:t>
      </w:r>
    </w:p>
    <w:p>
      <w:pPr>
        <w:pStyle w:val="ListNumber"/>
      </w:pPr>
      <w:r>
        <w:t>모든 Step 2 완료 확인</w:t>
      </w:r>
    </w:p>
    <w:p>
      <w:pPr>
        <w:pStyle w:val="ListNumber"/>
      </w:pPr>
      <w:r>
        <w:t>모든 runid의 Step 3 실행</w:t>
      </w:r>
    </w:p>
    <w:p/>
    <w:p>
      <w:pPr>
        <w:pStyle w:val="Heading3"/>
        <w:spacing w:before="160" w:after="60"/>
      </w:pPr>
      <w:r>
        <w:t>7.3 리소스 할당</w:t>
      </w:r>
    </w:p>
    <w:p/>
    <w:p>
      <w:pPr>
        <w:pStyle w:val="Heading4"/>
      </w:pPr>
      <w:r>
        <w:t>노드 기반 할당</w:t>
      </w:r>
    </w:p>
    <w:p/>
    <w:p>
      <w:pPr>
        <w:pStyle w:val="Code"/>
        <w:spacing w:before="120" w:after="120"/>
      </w:pPr>
      <w:r>
        <w:t>koocr submit runner_config.json \</w:t>
        <w:br/>
        <w:t xml:space="preserve">  --nodes 4 \</w:t>
        <w:br/>
        <w:t xml:space="preserve">  --jobs-per-node 8 \</w:t>
        <w:br/>
        <w:t xml:space="preserve">  --ncpu-per-job 16</w:t>
      </w:r>
    </w:p>
    <w:p/>
    <w:p>
      <w:r/>
      <w:r>
        <w:rPr>
          <w:b/>
        </w:rPr>
        <w:t>의미</w:t>
      </w:r>
      <w:r>
        <w:t>:</w:t>
      </w:r>
    </w:p>
    <w:p>
      <w:pPr>
        <w:pStyle w:val="ListBullet"/>
      </w:pPr>
      <w:r>
        <w:t>총 노드: 4개</w:t>
      </w:r>
    </w:p>
    <w:p>
      <w:pPr>
        <w:pStyle w:val="ListBullet"/>
      </w:pPr>
      <w:r>
        <w:t>노드당 동시 실행: 8개</w:t>
      </w:r>
    </w:p>
    <w:p>
      <w:pPr>
        <w:pStyle w:val="ListBullet"/>
      </w:pPr>
      <w:r>
        <w:t>총 동시 실행: 32개 (4 × 8)</w:t>
      </w:r>
    </w:p>
    <w:p>
      <w:pPr>
        <w:pStyle w:val="ListBullet"/>
      </w:pPr>
      <w:r>
        <w:t>Job당 CPU: 16개</w:t>
      </w:r>
    </w:p>
    <w:p/>
    <w:p>
      <w:pPr>
        <w:pStyle w:val="Heading4"/>
      </w:pPr>
      <w:r>
        <w:t>계산 예시</w:t>
      </w:r>
    </w:p>
    <w:p/>
    <w:p>
      <w:r/>
      <w:r>
        <w:rPr>
          <w:b/>
        </w:rPr>
        <w:t>케이스 수</w:t>
      </w:r>
      <w:r>
        <w:t>: 100개</w:t>
      </w:r>
    </w:p>
    <w:p>
      <w:r/>
      <w:r>
        <w:rPr>
          <w:b/>
        </w:rPr>
        <w:t>동시 실행</w:t>
      </w:r>
      <w:r>
        <w:t>: 32개</w:t>
      </w:r>
    </w:p>
    <w:p>
      <w:r/>
      <w:r>
        <w:rPr>
          <w:b/>
        </w:rPr>
        <w:t>예상 Rounds</w:t>
      </w:r>
      <w:r>
        <w:t>: ⌈100 / 32⌉ = 4회</w:t>
      </w:r>
    </w:p>
    <w:p/>
    <w:p>
      <w:r/>
      <w:r>
        <w:rPr>
          <w:b/>
        </w:rPr>
        <w:t>예상 시간</w:t>
      </w:r>
      <w:r>
        <w:t>:</w:t>
      </w:r>
    </w:p>
    <w:p>
      <w:pPr>
        <w:pStyle w:val="ListBullet"/>
      </w:pPr>
      <w:r>
        <w:t>1 케이스 실행 시간: 3시간</w:t>
      </w:r>
    </w:p>
    <w:p>
      <w:pPr>
        <w:pStyle w:val="ListBullet"/>
      </w:pPr>
      <w:r>
        <w:t>총 시간: 3시간 × 4 rounds = 12시간</w:t>
      </w:r>
    </w:p>
    <w:p/>
    <w:p>
      <w:pPr>
        <w:pStyle w:val="Heading3"/>
        <w:spacing w:before="160" w:after="60"/>
      </w:pPr>
      <w:r>
        <w:t>7.4 실행 모니터링</w:t>
      </w:r>
    </w:p>
    <w:p/>
    <w:p>
      <w:pPr>
        <w:pStyle w:val="Heading4"/>
      </w:pPr>
      <w:r>
        <w:t>Slurm 큐 확인</w:t>
      </w:r>
    </w:p>
    <w:p/>
    <w:p>
      <w:pPr>
        <w:pStyle w:val="Code"/>
        <w:spacing w:before="120" w:after="120"/>
      </w:pPr>
      <w:r>
        <w:t>squeue -u $USER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JOBID  ARRAY              NAME       ST  TIME  NODELIST</w:t>
        <w:br/>
        <w:t>12345  1-26%8             Step001    R   1:30  node[01-02]</w:t>
        <w:br/>
        <w:t>12346  _[9-26%8]          Step001    PD  0:00  (Resources)</w:t>
      </w:r>
    </w:p>
    <w:p/>
    <w:p>
      <w:r/>
      <w:r>
        <w:rPr>
          <w:b/>
        </w:rPr>
        <w:t>상태</w:t>
      </w:r>
      <w:r>
        <w:t>:</w:t>
      </w:r>
    </w:p>
    <w:p>
      <w:pPr>
        <w:pStyle w:val="ListBullet"/>
      </w:pPr>
      <w:r>
        <w:t>R (Running): 실행 중</w:t>
      </w:r>
    </w:p>
    <w:p>
      <w:pPr>
        <w:pStyle w:val="ListBullet"/>
      </w:pPr>
      <w:r>
        <w:t>PD (Pending): 대기 중</w:t>
      </w:r>
    </w:p>
    <w:p>
      <w:pPr>
        <w:pStyle w:val="ListBullet"/>
      </w:pPr>
      <w:r>
        <w:t>CG (Completing): 종료 중</w:t>
      </w:r>
    </w:p>
    <w:p/>
    <w:p>
      <w:pPr>
        <w:pStyle w:val="Heading4"/>
      </w:pPr>
      <w:r>
        <w:t>완료 확인</w:t>
      </w:r>
    </w:p>
    <w:p/>
    <w:p>
      <w:pPr>
        <w:pStyle w:val="Code"/>
        <w:spacing w:before="120" w:after="120"/>
      </w:pPr>
      <w:r>
        <w:t># Lock 파일 개수 확인</w:t>
        <w:br/>
        <w:t>find /data/Test_001 -name "Step001.lock" | wc -l</w:t>
        <w:br/>
        <w:br/>
        <w:t># 전체 케이스 대비 진행률</w:t>
        <w:br/>
        <w:t>echo "$(find /data/Test_001 -name 'Step001.lock' | wc -l) / 26 완료"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8. 사용 방법</w:t>
      </w:r>
    </w:p>
    <w:p/>
    <w:p>
      <w:pPr>
        <w:pStyle w:val="Heading3"/>
        <w:spacing w:before="160" w:after="60"/>
      </w:pPr>
      <w:r>
        <w:t>8.1 scenario.json 작성</w:t>
      </w:r>
    </w:p>
    <w:p/>
    <w:p>
      <w:pPr>
        <w:pStyle w:val="Heading4"/>
      </w:pPr>
      <w:r>
        <w:t>기본 구조</w:t>
      </w:r>
    </w:p>
    <w:p/>
    <w:p>
      <w:pPr>
        <w:pStyle w:val="Code"/>
        <w:spacing w:before="120" w:after="120"/>
      </w:pPr>
      <w:r>
        <w:t>{</w:t>
        <w:br/>
        <w:t xml:space="preserve">  "project_name": "Test_001_Full26_1Step",</w:t>
        <w:br/>
        <w:t xml:space="preserve">  "environment": {</w:t>
        <w:br/>
        <w:t xml:space="preserve">    "koomeshmodifier_path": "/opt/KooMeshModifier/run.sh",</w:t>
        <w:br/>
        <w:t xml:space="preserve">    "lsdyna_path": "/opt/ls-dyna/lsdyna_R16.1.1",</w:t>
        <w:br/>
        <w:t xml:space="preserve">    "apptainer_sif": "/opt/apptainers/KooSimulation313.sif",</w:t>
        <w:br/>
        <w:t xml:space="preserve">    "apptainer_bind": "/data:/data,/shared:/shared",</w:t>
        <w:br/>
        <w:t xml:space="preserve">    "lsdyna_apptainer_sif": "/opt/apptainers/LSDynaBasic_ifort2022_impilatest_mpp_s.sif",</w:t>
        <w:br/>
        <w:t xml:space="preserve">    "lsdyna_apptainer_bind": "/data:/data,/shared:/shared"</w:t>
        <w:br/>
        <w:t xml:space="preserve">  },</w:t>
        <w:br/>
        <w:t xml:space="preserve">  "scenarios": [</w:t>
        <w:br/>
        <w:t xml:space="preserve">    {</w:t>
        <w:br/>
        <w:t xml:space="preserve">      "scenario_name": "Full_26_Directions_Single_Drop",</w:t>
        <w:br/>
        <w:t xml:space="preserve">      "template": "MinimumModel.k",</w:t>
        <w:br/>
        <w:t xml:space="preserve">      "angle_source": {</w:t>
        <w:br/>
        <w:t xml:space="preserve">        "source_type": "cuboid_geometry",</w:t>
        <w:br/>
        <w:t xml:space="preserve">        "cuboid_geometry": {</w:t>
        <w:br/>
        <w:t xml:space="preserve">          "include_faces": true,</w:t>
        <w:br/>
        <w:t xml:space="preserve">          "include_edges": true,</w:t>
        <w:br/>
        <w:t xml:space="preserve">          "include_corners": true</w:t>
        <w:br/>
        <w:t xml:space="preserve">        }</w:t>
        <w:br/>
        <w:t xml:space="preserve">      },</w:t>
        <w:br/>
        <w:t xml:space="preserve">      "cumulative": {</w:t>
        <w:br/>
        <w:t xml:space="preserve">        "num_steps": 1,</w:t>
        <w:br/>
        <w:t xml:space="preserve">        "mode_sequence": ["DROP"]</w:t>
        <w:br/>
        <w:t xml:space="preserve">      }</w:t>
        <w:br/>
        <w:t xml:space="preserve">    }</w:t>
        <w:br/>
        <w:t xml:space="preserve">  ]</w:t>
        <w:br/>
        <w:t>}</w:t>
      </w:r>
    </w:p>
    <w:p/>
    <w:p>
      <w:pPr>
        <w:pStyle w:val="Heading4"/>
      </w:pPr>
      <w:r>
        <w:t>필드 설명</w:t>
      </w:r>
    </w:p>
    <w:p/>
    <w:p>
      <w:r/>
      <w:r>
        <w:rPr>
          <w:b/>
        </w:rPr>
        <w:t>project_name</w:t>
      </w:r>
      <w:r>
        <w:t>: 프로젝트 이름 (디렉토리 이름으로 사용)</w:t>
      </w:r>
    </w:p>
    <w:p/>
    <w:p>
      <w:r/>
      <w:r>
        <w:rPr>
          <w:b/>
        </w:rPr>
        <w:t>environment</w:t>
      </w:r>
      <w:r>
        <w:t>: 실행 환경 설정</w:t>
      </w:r>
    </w:p>
    <w:p>
      <w:pPr>
        <w:pStyle w:val="ListBullet"/>
      </w:pPr>
      <w:r>
        <w:t>koomeshmodifier_path: KooMeshModifier 실행 경로</w:t>
      </w:r>
    </w:p>
    <w:p>
      <w:pPr>
        <w:pStyle w:val="ListBullet"/>
      </w:pPr>
      <w:r>
        <w:t>lsdyna_path: LS-DYNA 실행 파일 경로</w:t>
      </w:r>
    </w:p>
    <w:p>
      <w:pPr>
        <w:pStyle w:val="ListBullet"/>
      </w:pPr>
      <w:r>
        <w:t>apptainer_sif: Apptainer 이미지 (KooMeshModifier용)</w:t>
      </w:r>
    </w:p>
    <w:p>
      <w:pPr>
        <w:pStyle w:val="ListBullet"/>
      </w:pPr>
      <w:r>
        <w:t>lsdyna_apptainer_sif: Apptainer 이미지 (LS-DYNA용)</w:t>
      </w:r>
    </w:p>
    <w:p/>
    <w:p>
      <w:r/>
      <w:r>
        <w:rPr>
          <w:b/>
        </w:rPr>
        <w:t>scenario_name</w:t>
      </w:r>
      <w:r>
        <w:t>: 시나리오 이름</w:t>
      </w:r>
    </w:p>
    <w:p/>
    <w:p>
      <w:r/>
      <w:r>
        <w:rPr>
          <w:b/>
        </w:rPr>
        <w:t>template</w:t>
      </w:r>
      <w:r>
        <w:t>: 베이스 모델 파일 경로</w:t>
      </w:r>
    </w:p>
    <w:p/>
    <w:p>
      <w:r/>
      <w:r>
        <w:rPr>
          <w:b/>
        </w:rPr>
        <w:t>angle_source</w:t>
      </w:r>
      <w:r>
        <w:t>: 각도 생성 방법 (cuboid_geometry, fibonacci_lattice, 등)</w:t>
      </w:r>
    </w:p>
    <w:p/>
    <w:p>
      <w:r/>
      <w:r>
        <w:rPr>
          <w:b/>
        </w:rPr>
        <w:t>cumulative</w:t>
      </w:r>
      <w:r>
        <w:t>: 누적 낙하 설정</w:t>
      </w:r>
    </w:p>
    <w:p>
      <w:pPr>
        <w:pStyle w:val="ListBullet"/>
      </w:pPr>
      <w:r>
        <w:t>num_steps: 총 Step 수</w:t>
      </w:r>
    </w:p>
    <w:p>
      <w:pPr>
        <w:pStyle w:val="ListBullet"/>
      </w:pPr>
      <w:r>
        <w:t>mode_sequence: 각 Step의 실행 모드</w:t>
      </w:r>
    </w:p>
    <w:p>
      <w:pPr>
        <w:pStyle w:val="ListBullet"/>
      </w:pPr>
      <w:r>
        <w:t>angle_mixing: 각도 믹싱 전략</w:t>
      </w:r>
    </w:p>
    <w:p/>
    <w:p>
      <w:pPr>
        <w:pStyle w:val="Heading3"/>
        <w:spacing w:before="160" w:after="60"/>
      </w:pPr>
      <w:r>
        <w:t>8.2 실행 단계</w:t>
      </w:r>
    </w:p>
    <w:p/>
    <w:p>
      <w:pPr>
        <w:pStyle w:val="Heading4"/>
      </w:pPr>
      <w:r>
        <w:t>1단계: runner_config.json 생성</w:t>
      </w:r>
    </w:p>
    <w:p/>
    <w:p>
      <w:pPr>
        <w:pStyle w:val="Code"/>
        <w:spacing w:before="120" w:after="120"/>
      </w:pPr>
      <w:r>
        <w:t>cd /opt/pyKooCAE/Examples/HWWarrantyDropTest/Tests/Test_001_Full26_1Step</w:t>
        <w:br/>
        <w:t>koocr prepare scenario.json -o runner_config.json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================================================================================</w:t>
        <w:br/>
        <w:t>KooChainRun - Prepare Configuration</w:t>
        <w:br/>
        <w:t>================================================================================</w:t>
        <w:br/>
        <w:t>Scenario: .../scenario.json</w:t>
        <w:br/>
        <w:t>Output:   .../runner_config.json</w:t>
        <w:br/>
        <w:br/>
        <w:t>✅ runner_config.json 생성 완료</w:t>
        <w:br/>
        <w:t>✅ Successfully generated: .../runner_config.json</w:t>
      </w:r>
    </w:p>
    <w:p/>
    <w:p>
      <w:pPr>
        <w:pStyle w:val="Heading4"/>
      </w:pPr>
      <w:r>
        <w:t>2단계: Slurm Job 제출</w:t>
      </w:r>
    </w:p>
    <w:p/>
    <w:p>
      <w:pPr>
        <w:pStyle w:val="Code"/>
        <w:spacing w:before="120" w:after="120"/>
      </w:pPr>
      <w:r>
        <w:t>koocr submit runner_config.json \</w:t>
        <w:br/>
        <w:t xml:space="preserve">  --nodes 2 \</w:t>
        <w:br/>
        <w:t xml:space="preserve">  --jobs-per-node 8 \</w:t>
        <w:br/>
        <w:t xml:space="preserve">  --ncpu-per-job 16</w:t>
      </w:r>
    </w:p>
    <w:p/>
    <w:p>
      <w:r/>
      <w:r>
        <w:rPr>
          <w:b/>
        </w:rPr>
        <w:t>또는 run.sh 사용</w:t>
      </w:r>
      <w:r>
        <w:t>:</w:t>
      </w:r>
    </w:p>
    <w:p/>
    <w:p>
      <w:pPr>
        <w:pStyle w:val="Code"/>
        <w:spacing w:before="120" w:after="120"/>
      </w:pPr>
      <w:r>
        <w:t>bash run.sh</w:t>
      </w:r>
    </w:p>
    <w:p/>
    <w:p>
      <w:r>
        <w:t>run.sh 내용:</w:t>
      </w:r>
    </w:p>
    <w:p>
      <w:pPr>
        <w:pStyle w:val="Code"/>
        <w:spacing w:before="120" w:after="120"/>
      </w:pPr>
      <w:r>
        <w:t>#!/bin/bash</w:t>
        <w:br/>
        <w:t>set -e</w:t>
        <w:br/>
        <w:br/>
        <w:t>KOOCR="/opt/pyKooCAE/koocr"</w:t>
        <w:br/>
        <w:br/>
        <w:t>echo "Step 1: runner_config.json 생성 중..."</w:t>
        <w:br/>
        <w:t>"$KOOCR" prepare scenario.json -o runner_config.json</w:t>
        <w:br/>
        <w:br/>
        <w:t>echo "Step 2: KooChainRun으로 작업 제출 중..."</w:t>
        <w:br/>
        <w:t>"$KOOCR" submit runner_config.json \</w:t>
        <w:br/>
        <w:t xml:space="preserve">    --nodes 2 \</w:t>
        <w:br/>
        <w:t xml:space="preserve">    --jobs-per-node 8 \</w:t>
        <w:br/>
        <w:t xml:space="preserve">    --ncpu-per-job 16</w:t>
        <w:br/>
        <w:br/>
        <w:t>echo "✅ 실행 완료"</w:t>
      </w:r>
    </w:p>
    <w:p/>
    <w:p>
      <w:pPr>
        <w:pStyle w:val="Heading4"/>
      </w:pPr>
      <w:r>
        <w:t>3단계: 진행 상황 모니터링</w:t>
      </w:r>
    </w:p>
    <w:p/>
    <w:p>
      <w:pPr>
        <w:pStyle w:val="Code"/>
        <w:spacing w:before="120" w:after="120"/>
      </w:pPr>
      <w:r>
        <w:t># Slurm 큐 확인</w:t>
        <w:br/>
        <w:t>squeue -u $USER</w:t>
        <w:br/>
        <w:br/>
        <w:t># 완료 케이스 수 확인</w:t>
        <w:br/>
        <w:t>find /data/Test_001_Full26_1Step -name "*.lock" | wc -l</w:t>
      </w:r>
    </w:p>
    <w:p/>
    <w:p>
      <w:pPr>
        <w:pStyle w:val="Heading4"/>
      </w:pPr>
      <w:r>
        <w:t>4단계: 결과 수집</w:t>
      </w:r>
    </w:p>
    <w:p/>
    <w:p>
      <w:pPr>
        <w:pStyle w:val="Code"/>
        <w:spacing w:before="120" w:after="120"/>
      </w:pPr>
      <w:r>
        <w:t>koocr collect runner_config.json results/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9. 테스트 시나리오</w:t>
      </w:r>
    </w:p>
    <w:p/>
    <w:p>
      <w:pPr>
        <w:pStyle w:val="Heading3"/>
        <w:spacing w:before="160" w:after="60"/>
      </w:pPr>
      <w:r>
        <w:t>9.1 Test_001: 26방향 1회 낙하</w:t>
      </w:r>
    </w:p>
    <w:p/>
    <w:p>
      <w:r/>
      <w:r>
        <w:rPr>
          <w:b/>
        </w:rPr>
        <w:t>목적</w:t>
      </w:r>
      <w:r>
        <w:t>: 전방향 취약점 탐색 및 완전 보증 테스트</w:t>
      </w:r>
    </w:p>
    <w:p/>
    <w:p>
      <w:r/>
      <w:r>
        <w:rPr>
          <w:b/>
        </w:rPr>
        <w:t>조건</w:t>
      </w:r>
      <w:r>
        <w:t>:</w:t>
      </w:r>
    </w:p>
    <w:p>
      <w:pPr>
        <w:pStyle w:val="ListBullet"/>
      </w:pPr>
      <w:r>
        <w:t>각도 소스: cuboid_geometry (Face 6 + Edge 12 + Corner 8)</w:t>
      </w:r>
    </w:p>
    <w:p>
      <w:pPr>
        <w:pStyle w:val="ListBullet"/>
      </w:pPr>
      <w:r>
        <w:t>총 케이스: 26개</w:t>
      </w:r>
    </w:p>
    <w:p>
      <w:pPr>
        <w:pStyle w:val="ListBullet"/>
      </w:pPr>
      <w:r>
        <w:t>연속 낙하: 1회</w:t>
      </w:r>
    </w:p>
    <w:p>
      <w:pPr>
        <w:pStyle w:val="ListBullet"/>
      </w:pPr>
      <w:r>
        <w:t>각도 믹싱: same_angle</w:t>
      </w:r>
    </w:p>
    <w:p/>
    <w:p>
      <w:r/>
      <w:r>
        <w:rPr>
          <w:b/>
        </w:rPr>
        <w:t>리소스</w:t>
      </w:r>
      <w:r>
        <w:t>:</w:t>
      </w:r>
    </w:p>
    <w:p>
      <w:pPr>
        <w:pStyle w:val="ListBullet"/>
      </w:pPr>
      <w:r>
        <w:t>노드: 2개</w:t>
      </w:r>
    </w:p>
    <w:p>
      <w:pPr>
        <w:pStyle w:val="ListBullet"/>
      </w:pPr>
      <w:r>
        <w:t>동시 실행: 8개 (노드당 4개)</w:t>
      </w:r>
    </w:p>
    <w:p>
      <w:pPr>
        <w:pStyle w:val="ListBullet"/>
      </w:pPr>
      <w:r>
        <w:t>예상 시간: 12시간</w:t>
      </w:r>
    </w:p>
    <w:p>
      <w:pPr>
        <w:pStyle w:val="ListBullet"/>
      </w:pPr>
      <w:r>
        <w:t>디스크: ~130GB</w:t>
      </w:r>
    </w:p>
    <w:p/>
    <w:p>
      <w:r/>
      <w:r>
        <w:rPr>
          <w:b/>
        </w:rPr>
        <w:t>scenario.json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"project_name": "Test_001_Full26_1Step",</w:t>
        <w:br/>
        <w:t xml:space="preserve">  "scenarios": [{</w:t>
        <w:br/>
        <w:t xml:space="preserve">    "scenario_name": "Full_26_Directions_Single_Drop",</w:t>
        <w:br/>
        <w:t xml:space="preserve">    "template": "MinimumModel.k",</w:t>
        <w:br/>
        <w:t xml:space="preserve">    "angle_source": {</w:t>
        <w:br/>
        <w:t xml:space="preserve">      "source_type": "cuboid_geometry",</w:t>
        <w:br/>
        <w:t xml:space="preserve">      "cuboid_geometry": {</w:t>
        <w:br/>
        <w:t xml:space="preserve">        "include_faces": true,</w:t>
        <w:br/>
        <w:t xml:space="preserve">        "include_edges": true,</w:t>
        <w:br/>
        <w:t xml:space="preserve">        "include_corners": true</w:t>
        <w:br/>
        <w:t xml:space="preserve">      }</w:t>
        <w:br/>
        <w:t xml:space="preserve">    },</w:t>
        <w:br/>
        <w:t xml:space="preserve">    "cumulative": {</w:t>
        <w:br/>
        <w:t xml:space="preserve">      "num_steps": 1,</w:t>
        <w:br/>
        <w:t xml:space="preserve">      "mode_sequence": ["DROP"]</w:t>
        <w:br/>
        <w:t xml:space="preserve">    }</w:t>
        <w:br/>
        <w:t xml:space="preserve">  }]</w:t>
        <w:br/>
        <w:t>}</w:t>
      </w:r>
    </w:p>
    <w:p/>
    <w:p>
      <w:r/>
      <w:r>
        <w:rPr>
          <w:b/>
        </w:rPr>
        <w:t>실행</w:t>
      </w:r>
      <w:r>
        <w:t>:</w:t>
      </w:r>
    </w:p>
    <w:p>
      <w:pPr>
        <w:pStyle w:val="Code"/>
        <w:spacing w:before="120" w:after="120"/>
      </w:pPr>
      <w:r>
        <w:t>cd Test_001_Full26_1Step</w:t>
        <w:br/>
        <w:t>bash run.sh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9.2 Test_002: 26방향 3회 연속 낙하</w:t>
      </w:r>
    </w:p>
    <w:p/>
    <w:p>
      <w:r/>
      <w:r>
        <w:rPr>
          <w:b/>
        </w:rPr>
        <w:t>목적</w:t>
      </w:r>
      <w:r>
        <w:t>: 반복 낙하 내구성 및 누적 손상 평가</w:t>
      </w:r>
    </w:p>
    <w:p/>
    <w:p>
      <w:r/>
      <w:r>
        <w:rPr>
          <w:b/>
        </w:rPr>
        <w:t>조건</w:t>
      </w:r>
      <w:r>
        <w:t>:</w:t>
      </w:r>
    </w:p>
    <w:p>
      <w:pPr>
        <w:pStyle w:val="ListBullet"/>
      </w:pPr>
      <w:r>
        <w:t>각도 소스: cuboid_geometry (26방향)</w:t>
      </w:r>
    </w:p>
    <w:p>
      <w:pPr>
        <w:pStyle w:val="ListBullet"/>
      </w:pPr>
      <w:r>
        <w:t>총 케이스: 26개</w:t>
      </w:r>
    </w:p>
    <w:p>
      <w:pPr>
        <w:pStyle w:val="ListBullet"/>
      </w:pPr>
      <w:r>
        <w:t>연속 낙하: 3회</w:t>
      </w:r>
    </w:p>
    <w:p>
      <w:pPr>
        <w:pStyle w:val="ListBullet"/>
      </w:pPr>
      <w:r>
        <w:t>각도 믹싱: same_angle (동일 각도 반복)</w:t>
      </w:r>
    </w:p>
    <w:p/>
    <w:p>
      <w:r/>
      <w:r>
        <w:rPr>
          <w:b/>
        </w:rPr>
        <w:t>리소스</w:t>
      </w:r>
      <w:r>
        <w:t>:</w:t>
      </w:r>
    </w:p>
    <w:p>
      <w:pPr>
        <w:pStyle w:val="ListBullet"/>
      </w:pPr>
      <w:r>
        <w:t>노드: 2개</w:t>
      </w:r>
    </w:p>
    <w:p>
      <w:pPr>
        <w:pStyle w:val="ListBullet"/>
      </w:pPr>
      <w:r>
        <w:t>동시 실행: 8개</w:t>
      </w:r>
    </w:p>
    <w:p>
      <w:pPr>
        <w:pStyle w:val="ListBullet"/>
      </w:pPr>
      <w:r>
        <w:t>예상 시간: 36시간 (3 Steps)</w:t>
      </w:r>
    </w:p>
    <w:p>
      <w:pPr>
        <w:pStyle w:val="ListBullet"/>
      </w:pPr>
      <w:r>
        <w:t>디스크: ~390GB</w:t>
      </w:r>
    </w:p>
    <w:p/>
    <w:p>
      <w:r/>
      <w:r>
        <w:rPr>
          <w:b/>
        </w:rPr>
        <w:t>특징</w:t>
      </w:r>
      <w:r>
        <w:t>:</w:t>
      </w:r>
    </w:p>
    <w:p>
      <w:pPr>
        <w:pStyle w:val="ListBullet"/>
      </w:pPr>
      <w:r>
        <w:t>Step 1: 첫 낙하 (DROP_FIRST)</w:t>
      </w:r>
    </w:p>
    <w:p>
      <w:pPr>
        <w:pStyle w:val="ListBullet"/>
      </w:pPr>
      <w:r>
        <w:t>Step 2: 변형 상태에서 2차 낙하 (DYNAIN_TO_INITIAL + DROP_CUMULATIVE)</w:t>
      </w:r>
    </w:p>
    <w:p>
      <w:pPr>
        <w:pStyle w:val="ListBullet"/>
      </w:pPr>
      <w:r>
        <w:t>Step 3: 변형 상태에서 3차 낙하</w:t>
      </w:r>
    </w:p>
    <w:p/>
    <w:p>
      <w:r/>
      <w:r>
        <w:rPr>
          <w:b/>
        </w:rPr>
        <w:t>scenario.json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"cumulative": {</w:t>
        <w:br/>
        <w:t xml:space="preserve">    "num_steps": 3,</w:t>
        <w:br/>
        <w:t xml:space="preserve">    "mode_sequence": ["DROP", "DROP", "DROP"],</w:t>
        <w:br/>
        <w:t xml:space="preserve">    "angle_mixing": {</w:t>
        <w:br/>
        <w:t xml:space="preserve">      "strategy": "same_angle"</w:t>
        <w:br/>
        <w:t xml:space="preserve">    }</w:t>
        <w:br/>
        <w:t xml:space="preserve">  }</w:t>
        <w:br/>
        <w:t>}</w:t>
      </w:r>
    </w:p>
    <w:p/>
    <w:p>
      <w:r/>
      <w:r>
        <w:rPr>
          <w:b/>
        </w:rPr>
        <w:t>실행</w:t>
      </w:r>
      <w:r>
        <w:t>:</w:t>
      </w:r>
    </w:p>
    <w:p>
      <w:pPr>
        <w:pStyle w:val="Code"/>
        <w:spacing w:before="120" w:after="120"/>
      </w:pPr>
      <w:r>
        <w:t>cd Test_002_Full26_3Step</w:t>
        <w:br/>
        <w:t>bash run.sh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9.3 Test_003: 6면 Cyclic 3회 낙하</w:t>
      </w:r>
    </w:p>
    <w:p/>
    <w:p>
      <w:r/>
      <w:r>
        <w:rPr>
          <w:b/>
        </w:rPr>
        <w:t>목적</w:t>
      </w:r>
      <w:r>
        <w:t>: 다양한 방향 순차 낙하 및 빠른 연속 낙하 검증</w:t>
      </w:r>
    </w:p>
    <w:p/>
    <w:p>
      <w:r/>
      <w:r>
        <w:rPr>
          <w:b/>
        </w:rPr>
        <w:t>조건</w:t>
      </w:r>
      <w:r>
        <w:t>:</w:t>
      </w:r>
    </w:p>
    <w:p>
      <w:pPr>
        <w:pStyle w:val="ListBullet"/>
      </w:pPr>
      <w:r>
        <w:t>각도 소스: cuboid_geometry (Face만)</w:t>
      </w:r>
    </w:p>
    <w:p>
      <w:pPr>
        <w:pStyle w:val="ListBullet"/>
      </w:pPr>
      <w:r>
        <w:t>총 케이스: 6개</w:t>
      </w:r>
    </w:p>
    <w:p>
      <w:pPr>
        <w:pStyle w:val="ListBullet"/>
      </w:pPr>
      <w:r>
        <w:t>연속 낙하: 3회</w:t>
      </w:r>
    </w:p>
    <w:p>
      <w:pPr>
        <w:pStyle w:val="ListBullet"/>
      </w:pPr>
      <w:r>
        <w:t>각도 믹싱: cyclic (순환)</w:t>
      </w:r>
    </w:p>
    <w:p/>
    <w:p>
      <w:r/>
      <w:r>
        <w:rPr>
          <w:b/>
        </w:rPr>
        <w:t>리소스</w:t>
      </w:r>
      <w:r>
        <w:t>:</w:t>
      </w:r>
    </w:p>
    <w:p>
      <w:pPr>
        <w:pStyle w:val="ListBullet"/>
      </w:pPr>
      <w:r>
        <w:t>노드: 1개</w:t>
      </w:r>
    </w:p>
    <w:p>
      <w:pPr>
        <w:pStyle w:val="ListBullet"/>
      </w:pPr>
      <w:r>
        <w:t>동시 실행: 6개</w:t>
      </w:r>
    </w:p>
    <w:p>
      <w:pPr>
        <w:pStyle w:val="ListBullet"/>
      </w:pPr>
      <w:r>
        <w:t>예상 시간: 9시간</w:t>
      </w:r>
    </w:p>
    <w:p>
      <w:pPr>
        <w:pStyle w:val="ListBullet"/>
      </w:pPr>
      <w:r>
        <w:t>디스크: ~90GB</w:t>
      </w:r>
    </w:p>
    <w:p/>
    <w:p>
      <w:r/>
      <w:r>
        <w:rPr>
          <w:b/>
        </w:rPr>
        <w:t>Cyclic 예시</w:t>
      </w:r>
      <w:r>
        <w:t>:</w:t>
      </w:r>
    </w:p>
    <w:p>
      <w:pPr>
        <w:pStyle w:val="Code"/>
        <w:spacing w:before="120" w:after="120"/>
      </w:pPr>
      <w:r>
        <w:t>runid_00001 (F1_Back 시작):</w:t>
        <w:br/>
        <w:t xml:space="preserve">  Step 1: F1_Back   (Roll=0°)</w:t>
        <w:br/>
        <w:t xml:space="preserve">  Step 2: F2_Front  (Roll=180°)</w:t>
        <w:br/>
        <w:t xml:space="preserve">  Step 3: F3_Right  (Pitch=-90°)</w:t>
        <w:br/>
        <w:br/>
        <w:t>runid_00002 (F2_Front 시작):</w:t>
        <w:br/>
        <w:t xml:space="preserve">  Step 1: F2_Front  (Roll=180°)</w:t>
        <w:br/>
        <w:t xml:space="preserve">  Step 2: F3_Right  (Pitch=-90°)</w:t>
        <w:br/>
        <w:t xml:space="preserve">  Step 3: F4_Left   (Pitch=90°)</w:t>
      </w:r>
    </w:p>
    <w:p/>
    <w:p>
      <w:r/>
      <w:r>
        <w:rPr>
          <w:b/>
        </w:rPr>
        <w:t>scenario.json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"cuboid_geometry",</w:t>
        <w:br/>
        <w:t xml:space="preserve">    "cuboid_geometry": {</w:t>
        <w:br/>
        <w:t xml:space="preserve">      "include_faces": true,</w:t>
        <w:br/>
        <w:t xml:space="preserve">      "include_edges": false,</w:t>
        <w:br/>
        <w:t xml:space="preserve">      "include_corners": false</w:t>
        <w:br/>
        <w:t xml:space="preserve">    }</w:t>
        <w:br/>
        <w:t xml:space="preserve">  },</w:t>
        <w:br/>
        <w:t xml:space="preserve">  "cumulative": {</w:t>
        <w:br/>
        <w:t xml:space="preserve">    "num_steps": 3,</w:t>
        <w:br/>
        <w:t xml:space="preserve">    "mode_sequence": ["DROP", "DROP", "DROP"],</w:t>
        <w:br/>
        <w:t xml:space="preserve">    "angle_mixing": {</w:t>
        <w:br/>
        <w:t xml:space="preserve">      "strategy": "cyclic"</w:t>
        <w:br/>
        <w:t xml:space="preserve">    }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9.4 Test_004: Pitch 각도 스윕</w:t>
      </w:r>
    </w:p>
    <w:p/>
    <w:p>
      <w:r/>
      <w:r>
        <w:rPr>
          <w:b/>
        </w:rPr>
        <w:t>목적</w:t>
      </w:r>
      <w:r>
        <w:t>: 전후 낙하 각도 민감도 및 디스플레이 각도별 충격 평가</w:t>
      </w:r>
    </w:p>
    <w:p/>
    <w:p>
      <w:r/>
      <w:r>
        <w:rPr>
          <w:b/>
        </w:rPr>
        <w:t>조건</w:t>
      </w:r>
      <w:r>
        <w:t>:</w:t>
      </w:r>
    </w:p>
    <w:p>
      <w:pPr>
        <w:pStyle w:val="ListBullet"/>
      </w:pPr>
      <w:r>
        <w:t>각도 소스: pitching_sweep</w:t>
      </w:r>
    </w:p>
    <w:p>
      <w:pPr>
        <w:pStyle w:val="ListBullet"/>
      </w:pPr>
      <w:r>
        <w:t>Pitch 범위: -40° ~ +40° (1° 간격)</w:t>
      </w:r>
    </w:p>
    <w:p>
      <w:pPr>
        <w:pStyle w:val="ListBullet"/>
      </w:pPr>
      <w:r>
        <w:t>Roll: 0° (고정)</w:t>
      </w:r>
    </w:p>
    <w:p>
      <w:pPr>
        <w:pStyle w:val="ListBullet"/>
      </w:pPr>
      <w:r>
        <w:t>Yaw: 0° (고정)</w:t>
      </w:r>
    </w:p>
    <w:p>
      <w:pPr>
        <w:pStyle w:val="ListBullet"/>
      </w:pPr>
      <w:r>
        <w:t>총 케이스: 81개</w:t>
      </w:r>
    </w:p>
    <w:p/>
    <w:p>
      <w:r/>
      <w:r>
        <w:rPr>
          <w:b/>
        </w:rPr>
        <w:t>리소스</w:t>
      </w:r>
      <w:r>
        <w:t>:</w:t>
      </w:r>
    </w:p>
    <w:p>
      <w:pPr>
        <w:pStyle w:val="ListBullet"/>
      </w:pPr>
      <w:r>
        <w:t>노드: 3개</w:t>
      </w:r>
    </w:p>
    <w:p>
      <w:pPr>
        <w:pStyle w:val="ListBullet"/>
      </w:pPr>
      <w:r>
        <w:t>동시 실행: 15개 (노드당 5개)</w:t>
      </w:r>
    </w:p>
    <w:p>
      <w:pPr>
        <w:pStyle w:val="ListBullet"/>
      </w:pPr>
      <w:r>
        <w:t>예상 시간: 18시간</w:t>
      </w:r>
    </w:p>
    <w:p>
      <w:pPr>
        <w:pStyle w:val="ListBullet"/>
      </w:pPr>
      <w:r>
        <w:t>디스크: ~405GB</w:t>
      </w:r>
    </w:p>
    <w:p/>
    <w:p>
      <w:r/>
      <w:r>
        <w:rPr>
          <w:b/>
        </w:rPr>
        <w:t>각도 분포</w:t>
      </w:r>
      <w:r>
        <w:t>:</w:t>
      </w:r>
    </w:p>
    <w:p>
      <w:pPr>
        <w:pStyle w:val="Code"/>
        <w:spacing w:before="120" w:after="120"/>
      </w:pPr>
      <w:r>
        <w:t>Pitch = -40°: 뒤로 기울임</w:t>
        <w:br/>
        <w:t>Pitch = 0°:   수평</w:t>
        <w:br/>
        <w:t>Pitch = +40°: 앞으로 기울임</w:t>
      </w:r>
    </w:p>
    <w:p/>
    <w:p>
      <w:r/>
      <w:r>
        <w:rPr>
          <w:b/>
        </w:rPr>
        <w:t>scenario.json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"pitching_sweep",</w:t>
        <w:br/>
        <w:t xml:space="preserve">    "pitching_sweep": {</w:t>
        <w:br/>
        <w:t xml:space="preserve">      "pitch_start": -40,</w:t>
        <w:br/>
        <w:t xml:space="preserve">      "pitch_end": 40,</w:t>
        <w:br/>
        <w:t xml:space="preserve">      "pitch_step": 1,</w:t>
        <w:br/>
        <w:t xml:space="preserve">      "roll": 0,</w:t>
        <w:br/>
        <w:t xml:space="preserve">      "yaw": 0</w:t>
        <w:br/>
        <w:t xml:space="preserve">    }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9.5 Test_005: Fibonacci Lattice 100방향</w:t>
      </w:r>
    </w:p>
    <w:p/>
    <w:p>
      <w:r/>
      <w:r>
        <w:rPr>
          <w:b/>
        </w:rPr>
        <w:t>목적</w:t>
      </w:r>
      <w:r>
        <w:t>: 전방향 균일 샘플링 및 통계적 낙하 평가</w:t>
      </w:r>
    </w:p>
    <w:p/>
    <w:p>
      <w:r/>
      <w:r>
        <w:rPr>
          <w:b/>
        </w:rPr>
        <w:t>조건</w:t>
      </w:r>
      <w:r>
        <w:t>:</w:t>
      </w:r>
    </w:p>
    <w:p>
      <w:pPr>
        <w:pStyle w:val="ListBullet"/>
      </w:pPr>
      <w:r>
        <w:t>각도 소스: fibonacci_lattice</w:t>
      </w:r>
    </w:p>
    <w:p>
      <w:pPr>
        <w:pStyle w:val="ListBullet"/>
      </w:pPr>
      <w:r>
        <w:t>방향 수: 100개</w:t>
      </w:r>
    </w:p>
    <w:p>
      <w:pPr>
        <w:pStyle w:val="ListBullet"/>
      </w:pPr>
      <w:r>
        <w:t>연속 낙하: 1회</w:t>
      </w:r>
    </w:p>
    <w:p/>
    <w:p>
      <w:r/>
      <w:r>
        <w:rPr>
          <w:b/>
        </w:rPr>
        <w:t>리소스</w:t>
      </w:r>
      <w:r>
        <w:t>:</w:t>
      </w:r>
    </w:p>
    <w:p>
      <w:pPr>
        <w:pStyle w:val="ListBullet"/>
      </w:pPr>
      <w:r>
        <w:t>노드: 4개</w:t>
      </w:r>
    </w:p>
    <w:p>
      <w:pPr>
        <w:pStyle w:val="ListBullet"/>
      </w:pPr>
      <w:r>
        <w:t>동시 실행: 32개 (노드당 8개)</w:t>
      </w:r>
    </w:p>
    <w:p>
      <w:pPr>
        <w:pStyle w:val="ListBullet"/>
      </w:pPr>
      <w:r>
        <w:t>예상 시간: 12시간</w:t>
      </w:r>
    </w:p>
    <w:p>
      <w:pPr>
        <w:pStyle w:val="ListBullet"/>
      </w:pPr>
      <w:r>
        <w:t>디스크: ~500GB</w:t>
      </w:r>
    </w:p>
    <w:p/>
    <w:p>
      <w:r/>
      <w:r>
        <w:rPr>
          <w:b/>
        </w:rPr>
        <w:t>알고리즘</w:t>
      </w:r>
      <w:r>
        <w:t>: Fibonacci Spiral</w:t>
      </w:r>
    </w:p>
    <w:p>
      <w:pPr>
        <w:pStyle w:val="ListBullet"/>
      </w:pPr>
      <w:r>
        <w:t>구형 표면에 거의 완벽하게 균일 분포</w:t>
      </w:r>
    </w:p>
    <w:p>
      <w:pPr>
        <w:pStyle w:val="ListBullet"/>
      </w:pPr>
      <w:r>
        <w:t>격자 패턴(Grid)보다 극점 집중 없음</w:t>
      </w:r>
    </w:p>
    <w:p>
      <w:pPr>
        <w:pStyle w:val="ListBullet"/>
      </w:pPr>
      <w:r>
        <w:t>방향 개수를 자유롭게 조정 가능</w:t>
      </w:r>
    </w:p>
    <w:p/>
    <w:p>
      <w:r/>
      <w:r>
        <w:rPr>
          <w:b/>
        </w:rPr>
        <w:t>scenario.json</w:t>
      </w:r>
      <w:r>
        <w:t>:</w:t>
      </w:r>
    </w:p>
    <w:p>
      <w:pPr>
        <w:pStyle w:val="Code"/>
        <w:spacing w:before="120" w:after="120"/>
      </w:pPr>
      <w:r>
        <w:t>{</w:t>
        <w:br/>
        <w:t xml:space="preserve">  "angle_source": {</w:t>
        <w:br/>
        <w:t xml:space="preserve">    "source_type": "fibonacci_lattice",</w:t>
        <w:br/>
        <w:t xml:space="preserve">    "fibonacci_lattice": {</w:t>
        <w:br/>
        <w:t xml:space="preserve">      "num_directions": 100</w:t>
        <w:br/>
        <w:t xml:space="preserve">    }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9.6 리소스 요구사항 비교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테스트</w:t>
            </w:r>
          </w:p>
        </w:tc>
        <w:tc>
          <w:tcPr>
            <w:tcW w:type="dxa" w:w="1234"/>
          </w:tcPr>
          <w:p>
            <w:r>
              <w:t>케이스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동시 실행</w:t>
            </w:r>
          </w:p>
        </w:tc>
        <w:tc>
          <w:tcPr>
            <w:tcW w:type="dxa" w:w="1234"/>
          </w:tcPr>
          <w:p>
            <w:r>
              <w:t>Rounds</w:t>
            </w:r>
          </w:p>
        </w:tc>
        <w:tc>
          <w:tcPr>
            <w:tcW w:type="dxa" w:w="1234"/>
          </w:tcPr>
          <w:p>
            <w:r>
              <w:t>예상 시간</w:t>
            </w:r>
          </w:p>
        </w:tc>
        <w:tc>
          <w:tcPr>
            <w:tcW w:type="dxa" w:w="1234"/>
          </w:tcPr>
          <w:p>
            <w:r>
              <w:t>디스크</w:t>
            </w:r>
          </w:p>
        </w:tc>
      </w:tr>
      <w:tr>
        <w:tc>
          <w:tcPr>
            <w:tcW w:type="dxa" w:w="1234"/>
          </w:tcPr>
          <w:p>
            <w:r>
              <w:t>Test_001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12h</w:t>
            </w:r>
          </w:p>
        </w:tc>
        <w:tc>
          <w:tcPr>
            <w:tcW w:type="dxa" w:w="1234"/>
          </w:tcPr>
          <w:p>
            <w:r>
              <w:t>~130GB</w:t>
            </w:r>
          </w:p>
        </w:tc>
      </w:tr>
      <w:tr>
        <w:tc>
          <w:tcPr>
            <w:tcW w:type="dxa" w:w="1234"/>
          </w:tcPr>
          <w:p>
            <w:r>
              <w:t>Test_002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4×3</w:t>
            </w:r>
          </w:p>
        </w:tc>
        <w:tc>
          <w:tcPr>
            <w:tcW w:type="dxa" w:w="1234"/>
          </w:tcPr>
          <w:p>
            <w:r>
              <w:t>36h</w:t>
            </w:r>
          </w:p>
        </w:tc>
        <w:tc>
          <w:tcPr>
            <w:tcW w:type="dxa" w:w="1234"/>
          </w:tcPr>
          <w:p>
            <w:r>
              <w:t>~390GB</w:t>
            </w:r>
          </w:p>
        </w:tc>
      </w:tr>
      <w:tr>
        <w:tc>
          <w:tcPr>
            <w:tcW w:type="dxa" w:w="1234"/>
          </w:tcPr>
          <w:p>
            <w:r>
              <w:t>Test_003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1×3</w:t>
            </w:r>
          </w:p>
        </w:tc>
        <w:tc>
          <w:tcPr>
            <w:tcW w:type="dxa" w:w="1234"/>
          </w:tcPr>
          <w:p>
            <w:r>
              <w:t>9h</w:t>
            </w:r>
          </w:p>
        </w:tc>
        <w:tc>
          <w:tcPr>
            <w:tcW w:type="dxa" w:w="1234"/>
          </w:tcPr>
          <w:p>
            <w:r>
              <w:t>~90GB</w:t>
            </w:r>
          </w:p>
        </w:tc>
      </w:tr>
      <w:tr>
        <w:tc>
          <w:tcPr>
            <w:tcW w:type="dxa" w:w="1234"/>
          </w:tcPr>
          <w:p>
            <w:r>
              <w:t>Test_004</w:t>
            </w:r>
          </w:p>
        </w:tc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18h</w:t>
            </w:r>
          </w:p>
        </w:tc>
        <w:tc>
          <w:tcPr>
            <w:tcW w:type="dxa" w:w="1234"/>
          </w:tcPr>
          <w:p>
            <w:r>
              <w:t>~405GB</w:t>
            </w:r>
          </w:p>
        </w:tc>
      </w:tr>
      <w:tr>
        <w:tc>
          <w:tcPr>
            <w:tcW w:type="dxa" w:w="1234"/>
          </w:tcPr>
          <w:p>
            <w:r>
              <w:t>Test_005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12h</w:t>
            </w:r>
          </w:p>
        </w:tc>
        <w:tc>
          <w:tcPr>
            <w:tcW w:type="dxa" w:w="1234"/>
          </w:tcPr>
          <w:p>
            <w:r>
              <w:t>~500GB</w:t>
            </w:r>
          </w:p>
        </w:tc>
      </w:tr>
    </w:tbl>
    <w:p/>
    <w:p>
      <w:r/>
      <w:r>
        <w:rPr>
          <w:b/>
        </w:rPr>
        <w:t>디스크 계산</w:t>
      </w:r>
      <w:r>
        <w:t>: 케이스당 5GB (d3plot 포함) × 케이스 수 × Steps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10. 디렉토리 구조</w:t>
      </w:r>
    </w:p>
    <w:p/>
    <w:p>
      <w:pPr>
        <w:pStyle w:val="Heading3"/>
        <w:spacing w:before="160" w:after="60"/>
      </w:pPr>
      <w:r>
        <w:t>10.1 생성된 디렉토리 개요</w:t>
      </w:r>
    </w:p>
    <w:p/>
    <w:p>
      <w:pPr>
        <w:pStyle w:val="Code"/>
        <w:spacing w:before="120" w:after="120"/>
      </w:pPr>
      <w:r>
        <w:t>/data/</w:t>
        <w:br/>
        <w:t>├── Test_001_Full26_1Step/      (26 runids)</w:t>
        <w:br/>
        <w:t>├── Test_002_Full26_3Step/      (26 runids)</w:t>
        <w:br/>
        <w:t>├── Test_003_6Faces_Cyclic/     (6 runids)</w:t>
        <w:br/>
        <w:t>├── Test_004_Pitching_Sweep/    (181 runids)</w:t>
        <w:br/>
        <w:t>└── Test_005_Fibonacci_100/     (100 runids)</w:t>
        <w:br/>
        <w:br/>
        <w:t>총 339개 runids, 403개 Step 디렉토리</w:t>
      </w:r>
    </w:p>
    <w:p/>
    <w:p>
      <w:pPr>
        <w:pStyle w:val="Heading3"/>
        <w:spacing w:before="160" w:after="60"/>
      </w:pPr>
      <w:r>
        <w:t>10.2 runid 디렉토리 구조</w:t>
      </w:r>
    </w:p>
    <w:p/>
    <w:p>
      <w:pPr>
        <w:pStyle w:val="Heading4"/>
      </w:pPr>
      <w:r>
        <w:t>단일 Step (Test_001)</w:t>
      </w:r>
    </w:p>
    <w:p/>
    <w:p>
      <w:pPr>
        <w:pStyle w:val="Code"/>
        <w:spacing w:before="120" w:after="120"/>
      </w:pPr>
      <w:r>
        <w:t>runid_00001/</w:t>
        <w:br/>
        <w:t>├── metadata.json               # 각도 정보</w:t>
        <w:br/>
        <w:t>└── Step001/</w:t>
        <w:br/>
        <w:t xml:space="preserve">    ├── Step001.k               # LS-DYNA 입력 파일</w:t>
        <w:br/>
        <w:t xml:space="preserve">    ├── messag                  # LS-DYNA 로그</w:t>
        <w:br/>
        <w:t xml:space="preserve">    ├── d3plot                  # 결과 파일</w:t>
        <w:br/>
        <w:t xml:space="preserve">    ├── dynain                  # 변형 상태 (Step 2+용)</w:t>
        <w:br/>
        <w:t xml:space="preserve">    └── Step001.lock            # 완료 플래그</w:t>
      </w:r>
    </w:p>
    <w:p/>
    <w:p>
      <w:pPr>
        <w:pStyle w:val="Heading4"/>
      </w:pPr>
      <w:r>
        <w:t>다중 Step (Test_002)</w:t>
      </w:r>
    </w:p>
    <w:p/>
    <w:p>
      <w:pPr>
        <w:pStyle w:val="Code"/>
        <w:spacing w:before="120" w:after="120"/>
      </w:pPr>
      <w:r>
        <w:t>runid_00001/</w:t>
        <w:br/>
        <w:t>├── metadata.json</w:t>
        <w:br/>
        <w:t>├── Step001/</w:t>
        <w:br/>
        <w:t>│   ├── Step001.k</w:t>
        <w:br/>
        <w:t>│   ├── messag</w:t>
        <w:br/>
        <w:t>│   ├── d3plot</w:t>
        <w:br/>
        <w:t>│   ├── dynain                  # → Step002로 전달</w:t>
        <w:br/>
        <w:t>│   └── Step001.lock</w:t>
        <w:br/>
        <w:t>├── Step002/</w:t>
        <w:br/>
        <w:t>│   ├── initial.k               # dynain → initial 변환 결과</w:t>
        <w:br/>
        <w:t>│   ├── Step002.k</w:t>
        <w:br/>
        <w:t>│   ├── messag</w:t>
        <w:br/>
        <w:t>│   ├── d3plot</w:t>
        <w:br/>
        <w:t>│   ├── dynain                  # → Step003로 전달</w:t>
        <w:br/>
        <w:t>│   └── Step002.lock</w:t>
        <w:br/>
        <w:t>└── Step003/</w:t>
        <w:br/>
        <w:t xml:space="preserve">    ├── initial.k</w:t>
        <w:br/>
        <w:t xml:space="preserve">    ├── Step003.k</w:t>
        <w:br/>
        <w:t xml:space="preserve">    ├── messag</w:t>
        <w:br/>
        <w:t xml:space="preserve">    ├── d3plot</w:t>
        <w:br/>
        <w:t xml:space="preserve">    └── Step003.lock</w:t>
      </w:r>
    </w:p>
    <w:p/>
    <w:p>
      <w:pPr>
        <w:pStyle w:val="Heading3"/>
        <w:spacing w:before="160" w:after="60"/>
      </w:pPr>
      <w:r>
        <w:t>10.3 metadata.json 상세</w:t>
      </w:r>
    </w:p>
    <w:p/>
    <w:p>
      <w:pPr>
        <w:pStyle w:val="Heading4"/>
      </w:pPr>
      <w:r>
        <w:t>단일 Step 예시</w:t>
      </w:r>
    </w:p>
    <w:p/>
    <w:p>
      <w:pPr>
        <w:pStyle w:val="Code"/>
        <w:spacing w:before="120" w:after="120"/>
      </w:pPr>
      <w:r>
        <w:t>{</w:t>
        <w:br/>
        <w:t xml:space="preserve">  "runid": "runid_00001",</w:t>
        <w:br/>
        <w:t xml:space="preserve">  "doe_index": 0,</w:t>
        <w:br/>
        <w:t xml:space="preserve">  "scenario_name": "Full_26_Directions_Single_Drop",</w:t>
        <w:br/>
        <w:t xml:space="preserve">  "total_steps": 1,</w:t>
        <w:br/>
        <w:t xml:space="preserve">  "base_angle": {</w:t>
        <w:br/>
        <w:t xml:space="preserve">    "name": "F1_Back",</w:t>
        <w:br/>
        <w:t xml:space="preserve">    "roll": 0.0,</w:t>
        <w:br/>
        <w:t xml:space="preserve">    "pitch": 0.0,</w:t>
        <w:br/>
        <w:t xml:space="preserve">    "yaw": 0.0</w:t>
        <w:br/>
        <w:t xml:space="preserve">  },</w:t>
        <w:br/>
        <w:t xml:space="preserve">  "steps": [</w:t>
        <w:br/>
        <w:t xml:space="preserve">    {</w:t>
        <w:br/>
        <w:t xml:space="preserve">      "step_number": 1,</w:t>
        <w:br/>
        <w:t xml:space="preserve">      "mode": "DROP",</w:t>
        <w:br/>
        <w:t xml:space="preserve">      "template": "DROP_FIRST",</w:t>
        <w:br/>
        <w:t xml:space="preserve">      "angle": {</w:t>
        <w:br/>
        <w:t xml:space="preserve">        "name": "F1_Back",</w:t>
        <w:br/>
        <w:t xml:space="preserve">        "roll": 0.0,</w:t>
        <w:br/>
        <w:t xml:space="preserve">        "pitch": 0.0,</w:t>
        <w:br/>
        <w:t xml:space="preserve">        "yaw": 0.0</w:t>
        <w:br/>
        <w:t xml:space="preserve">      },</w:t>
        <w:br/>
        <w:t xml:space="preserve">      "input_file": "Step001.k",</w:t>
        <w:br/>
        <w:t xml:space="preserve">      "dynain_source": null</w:t>
        <w:br/>
        <w:t xml:space="preserve">    }</w:t>
        <w:br/>
        <w:t xml:space="preserve">  ]</w:t>
        <w:br/>
        <w:t>}</w:t>
      </w:r>
    </w:p>
    <w:p/>
    <w:p>
      <w:pPr>
        <w:pStyle w:val="Heading4"/>
      </w:pPr>
      <w:r>
        <w:t>다중 Step 예시 (Cyclic)</w:t>
      </w:r>
    </w:p>
    <w:p/>
    <w:p>
      <w:pPr>
        <w:pStyle w:val="Code"/>
        <w:spacing w:before="120" w:after="120"/>
      </w:pPr>
      <w:r>
        <w:t>{</w:t>
        <w:br/>
        <w:t xml:space="preserve">  "runid": "runid_00001",</w:t>
        <w:br/>
        <w:t xml:space="preserve">  "doe_index": 0,</w:t>
        <w:br/>
        <w:t xml:space="preserve">  "scenario_name": "6_Faces_3_Drops_Cyclic",</w:t>
        <w:br/>
        <w:t xml:space="preserve">  "total_steps": 3,</w:t>
        <w:br/>
        <w:t xml:space="preserve">  "base_angle": {</w:t>
        <w:br/>
        <w:t xml:space="preserve">    "name": "F1_Back",</w:t>
        <w:br/>
        <w:t xml:space="preserve">    "roll": 0.0,</w:t>
        <w:br/>
        <w:t xml:space="preserve">    "pitch": 0.0,</w:t>
        <w:br/>
        <w:t xml:space="preserve">    "yaw": 0.0</w:t>
        <w:br/>
        <w:t xml:space="preserve">  },</w:t>
        <w:br/>
        <w:t xml:space="preserve">  "steps": [</w:t>
        <w:br/>
        <w:t xml:space="preserve">    {</w:t>
        <w:br/>
        <w:t xml:space="preserve">      "step_number": 1,</w:t>
        <w:br/>
        <w:t xml:space="preserve">      "mode": "DROP",</w:t>
        <w:br/>
        <w:t xml:space="preserve">      "template": "DROP_FIRST",</w:t>
        <w:br/>
        <w:t xml:space="preserve">      "angle": {</w:t>
        <w:br/>
        <w:t xml:space="preserve">        "name": "F1_Back",</w:t>
        <w:br/>
        <w:t xml:space="preserve">        "roll": 0.0,</w:t>
        <w:br/>
        <w:t xml:space="preserve">        "pitch": 0.0,</w:t>
        <w:br/>
        <w:t xml:space="preserve">        "yaw": 0.0</w:t>
        <w:br/>
        <w:t xml:space="preserve">      },</w:t>
        <w:br/>
        <w:t xml:space="preserve">      "input_file": "Step001.k",</w:t>
        <w:br/>
        <w:t xml:space="preserve">      "dynain_source": null</w:t>
        <w:br/>
        <w:t xml:space="preserve">    },</w:t>
        <w:br/>
        <w:t xml:space="preserve">    {</w:t>
        <w:br/>
        <w:t xml:space="preserve">      "step_number": 2,</w:t>
        <w:br/>
        <w:t xml:space="preserve">      "mode": "DROP",</w:t>
        <w:br/>
        <w:t xml:space="preserve">      "template": "DROP_CUMULATIVE",</w:t>
        <w:br/>
        <w:t xml:space="preserve">      "angle": {</w:t>
        <w:br/>
        <w:t xml:space="preserve">        "name": "F2_Front",</w:t>
        <w:br/>
        <w:t xml:space="preserve">        "roll": 180.0,</w:t>
        <w:br/>
        <w:t xml:space="preserve">        "pitch": 0.0,</w:t>
        <w:br/>
        <w:t xml:space="preserve">        "yaw": 0.0</w:t>
        <w:br/>
        <w:t xml:space="preserve">      },</w:t>
        <w:br/>
        <w:t xml:space="preserve">      "input_file": "Step002.k",</w:t>
        <w:br/>
        <w:t xml:space="preserve">      "dynain_source": "Step001/dynain"</w:t>
        <w:br/>
        <w:t xml:space="preserve">    },</w:t>
        <w:br/>
        <w:t xml:space="preserve">    {</w:t>
        <w:br/>
        <w:t xml:space="preserve">      "step_number": 3,</w:t>
        <w:br/>
        <w:t xml:space="preserve">      "mode": "DROP",</w:t>
        <w:br/>
        <w:t xml:space="preserve">      "template": "DROP_CUMULATIVE",</w:t>
        <w:br/>
        <w:t xml:space="preserve">      "angle": {</w:t>
        <w:br/>
        <w:t xml:space="preserve">        "name": "F3_Right",</w:t>
        <w:br/>
        <w:t xml:space="preserve">        "roll": 0.0,</w:t>
        <w:br/>
        <w:t xml:space="preserve">        "pitch": -90.0,</w:t>
        <w:br/>
        <w:t xml:space="preserve">        "yaw": 0.0</w:t>
        <w:br/>
        <w:t xml:space="preserve">      },</w:t>
        <w:br/>
        <w:t xml:space="preserve">      "input_file": "Step003.k",</w:t>
        <w:br/>
        <w:t xml:space="preserve">      "dynain_source": "Step002/dynain"</w:t>
        <w:br/>
        <w:t xml:space="preserve">    }</w:t>
        <w:br/>
        <w:t xml:space="preserve">  ]</w:t>
        <w:br/>
        <w:t>}</w:t>
      </w:r>
    </w:p>
    <w:p/>
    <w:p>
      <w:r/>
      <w:r>
        <w:rPr>
          <w:b/>
        </w:rPr>
        <w:t>주목할 점</w:t>
      </w:r>
      <w:r>
        <w:t>:</w:t>
      </w:r>
    </w:p>
    <w:p>
      <w:pPr>
        <w:pStyle w:val="ListBullet"/>
      </w:pPr>
      <w:r>
        <w:t>Step 2와 Step 3는 각각 다른 각도 (Cyclic 믹싱)</w:t>
      </w:r>
    </w:p>
    <w:p>
      <w:pPr>
        <w:pStyle w:val="ListBullet"/>
      </w:pPr>
      <w:r>
        <w:t>dynain_source가 이전 Step을 참조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11. 실행 예제</w:t>
      </w:r>
    </w:p>
    <w:p/>
    <w:p>
      <w:pPr>
        <w:pStyle w:val="Heading3"/>
        <w:spacing w:before="160" w:after="60"/>
      </w:pPr>
      <w:r>
        <w:t>11.1 Test_001 실행 (26방향 1회 낙하)</w:t>
      </w:r>
    </w:p>
    <w:p/>
    <w:p>
      <w:pPr>
        <w:pStyle w:val="Heading4"/>
      </w:pPr>
      <w:r>
        <w:t>1단계: 디렉토리 준비</w:t>
      </w:r>
    </w:p>
    <w:p/>
    <w:p>
      <w:pPr>
        <w:pStyle w:val="Code"/>
        <w:spacing w:before="120" w:after="120"/>
      </w:pPr>
      <w:r>
        <w:t>cd /opt/pyKooCAE/Examples/HWWarrantyDropTest/Tests/Test_001_Full26_1Step</w:t>
        <w:br/>
        <w:t>ls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MinimumModel.k</w:t>
        <w:br/>
        <w:t>README.md</w:t>
        <w:br/>
        <w:t>runner_config.json</w:t>
        <w:br/>
        <w:t>run.sh</w:t>
        <w:br/>
        <w:t>scenario.json</w:t>
      </w:r>
    </w:p>
    <w:p/>
    <w:p>
      <w:pPr>
        <w:pStyle w:val="Heading4"/>
      </w:pPr>
      <w:r>
        <w:t>2단계: scenario.json 확인</w:t>
      </w:r>
    </w:p>
    <w:p/>
    <w:p>
      <w:pPr>
        <w:pStyle w:val="Code"/>
        <w:spacing w:before="120" w:after="120"/>
      </w:pPr>
      <w:r>
        <w:t>cat scenario.json</w:t>
      </w:r>
    </w:p>
    <w:p/>
    <w:p>
      <w:pPr>
        <w:pStyle w:val="Heading4"/>
      </w:pPr>
      <w:r>
        <w:t>3단계: 실행</w:t>
      </w:r>
    </w:p>
    <w:p/>
    <w:p>
      <w:pPr>
        <w:pStyle w:val="Code"/>
        <w:spacing w:before="120" w:after="120"/>
      </w:pPr>
      <w:r>
        <w:t>bash run.sh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==========================================</w:t>
        <w:br/>
        <w:t>Test_001: Full 26 Directions Single Drop</w:t>
        <w:br/>
        <w:t>==========================================</w:t>
        <w:br/>
        <w:t>프로젝트 루트: /opt/pyKooCAE</w:t>
        <w:br/>
        <w:br/>
        <w:t>Step 1: runner_config.json 생성 중...</w:t>
        <w:br/>
        <w:t>✅ runner_config.json 생성 완료</w:t>
        <w:br/>
        <w:br/>
        <w:t>실행 설정:</w:t>
        <w:br/>
        <w:t xml:space="preserve">  - 총 케이스: 26개</w:t>
        <w:br/>
        <w:t xml:space="preserve">  - 노드: 2개</w:t>
        <w:br/>
        <w:t xml:space="preserve">  - 노드당 Job: 4개</w:t>
        <w:br/>
        <w:t xml:space="preserve">  - 동시 실행: 8개</w:t>
        <w:br/>
        <w:t xml:space="preserve">  - 예상 Rounds: 4회</w:t>
        <w:br/>
        <w:t xml:space="preserve">  - 예상 시간: ~12시간</w:t>
        <w:br/>
        <w:br/>
        <w:t>실행하시겠습니까? (y/n): y</w:t>
        <w:br/>
        <w:br/>
        <w:t>KooChainRun으로 작업 제출 중...</w:t>
        <w:br/>
        <w:t>Submitted batch job 12345</w:t>
        <w:br/>
        <w:br/>
        <w:t>✅ 실행 완료</w:t>
        <w:br/>
        <w:br/>
        <w:t>진행 상황 확인:</w:t>
        <w:br/>
        <w:t xml:space="preserve">  squeue -u $USER</w:t>
        <w:br/>
        <w:t xml:space="preserve">  find /data/Test_001_Full26_1Step -name '*.lock' | wc -l</w:t>
      </w:r>
    </w:p>
    <w:p/>
    <w:p>
      <w:pPr>
        <w:pStyle w:val="Heading4"/>
      </w:pPr>
      <w:r>
        <w:t>4단계: 모니터링</w:t>
      </w:r>
    </w:p>
    <w:p/>
    <w:p>
      <w:pPr>
        <w:pStyle w:val="Code"/>
        <w:spacing w:before="120" w:after="120"/>
      </w:pPr>
      <w:r>
        <w:t># Slurm 큐 확인</w:t>
        <w:br/>
        <w:t>squeue -u $USER</w:t>
        <w:br/>
        <w:br/>
        <w:t># 완료 케이스 수 확인</w:t>
        <w:br/>
        <w:t>find /data/Test_001_Full26_1Step -name "Step001.lock" | wc -l</w:t>
      </w:r>
    </w:p>
    <w:p/>
    <w:p>
      <w:pPr>
        <w:pStyle w:val="Heading4"/>
      </w:pPr>
      <w:r>
        <w:t>5단계: 결과 확인</w:t>
      </w:r>
    </w:p>
    <w:p/>
    <w:p>
      <w:pPr>
        <w:pStyle w:val="Code"/>
        <w:spacing w:before="120" w:after="120"/>
      </w:pPr>
      <w:r>
        <w:t># runid_00001 결과 확인</w:t>
        <w:br/>
        <w:t>ls -lh /data/Test_001_Full26_1Step/runid_00001/Step001/</w:t>
        <w:br/>
        <w:br/>
        <w:t># d3plot 크기 확인</w:t>
        <w:br/>
        <w:t>du -sh /data/Test_001_Full26_1Step/runid_00001/Step001/d3plot</w:t>
        <w:br/>
        <w:br/>
        <w:t># metadata 확인</w:t>
        <w:br/>
        <w:t>cat /data/Test_001_Full26_1Step/runid_00001/metadata.json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11.2 Test_003 실행 (6면 Cyclic)</w:t>
      </w:r>
    </w:p>
    <w:p/>
    <w:p>
      <w:pPr>
        <w:pStyle w:val="Heading4"/>
      </w:pPr>
      <w:r>
        <w:t>실행</w:t>
      </w:r>
    </w:p>
    <w:p/>
    <w:p>
      <w:pPr>
        <w:pStyle w:val="Code"/>
        <w:spacing w:before="120" w:after="120"/>
      </w:pPr>
      <w:r>
        <w:t>cd Test_003_6Faces_Cyclic</w:t>
        <w:br/>
        <w:t>bash run.sh</w:t>
      </w:r>
    </w:p>
    <w:p/>
    <w:p>
      <w:pPr>
        <w:pStyle w:val="Heading4"/>
      </w:pPr>
      <w:r>
        <w:t>Cyclic 각도 확인</w:t>
      </w:r>
    </w:p>
    <w:p/>
    <w:p>
      <w:pPr>
        <w:pStyle w:val="Code"/>
        <w:spacing w:before="120" w:after="120"/>
      </w:pPr>
      <w:r>
        <w:t># runid_00001의 각 Step 각도 확인</w:t>
        <w:br/>
        <w:t>python3 &lt;&lt; 'EOF'</w:t>
        <w:br/>
        <w:t>import json</w:t>
        <w:br/>
        <w:br/>
        <w:t>with open('/data/Test_003_6Faces_Cyclic/runid_00001/metadata.json', 'r') as f:</w:t>
        <w:br/>
        <w:t xml:space="preserve">    data = json.load(f)</w:t>
        <w:br/>
        <w:br/>
        <w:t>print(f"runid: {data['runid']}")</w:t>
        <w:br/>
        <w:t>print(f"Total steps: {data['total_steps']}")</w:t>
        <w:br/>
        <w:t>print()</w:t>
        <w:br/>
        <w:br/>
        <w:t>for step in data['steps']:</w:t>
        <w:br/>
        <w:t xml:space="preserve">    angle = step['angle']</w:t>
        <w:br/>
        <w:t xml:space="preserve">    print(f"Step {step['step_number']}: {angle['name']:15s} "</w:t>
        <w:br/>
        <w:t xml:space="preserve">          f"Roll={angle['roll']:6.1f}°, Pitch={angle['pitch']:6.1f}°")</w:t>
        <w:br/>
        <w:t>EOF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runid: runid_00001</w:t>
        <w:br/>
        <w:t>Total steps: 3</w:t>
        <w:br/>
        <w:br/>
        <w:t>Step 1: F1_Back         Roll=   0.0°, Pitch=   0.0°</w:t>
        <w:br/>
        <w:t>Step 2: F2_Front        Roll= 180.0°, Pitch=   0.0°</w:t>
        <w:br/>
        <w:t>Step 3: F3_Right        Roll=   0.0°, Pitch= -90.0°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11.3 디렉토리만 생성 (시뮬레이션 없이)</w:t>
      </w:r>
    </w:p>
    <w:p/>
    <w:p>
      <w:r>
        <w:t>시뮬레이션 실행 없이 디렉토리 구조만 생성하는 방법입니다.</w:t>
      </w:r>
    </w:p>
    <w:p/>
    <w:p>
      <w:pPr>
        <w:pStyle w:val="Heading4"/>
      </w:pPr>
      <w:r>
        <w:t>스크립트 사용</w:t>
      </w:r>
    </w:p>
    <w:p/>
    <w:p>
      <w:pPr>
        <w:pStyle w:val="Code"/>
        <w:spacing w:before="120" w:after="120"/>
      </w:pPr>
      <w:r>
        <w:t>cd /opt/pyKooCAE/Examples/HWWarrantyDropTest/Tests</w:t>
        <w:br/>
        <w:br/>
        <w:t># Test_001 디렉토리만 생성</w:t>
        <w:br/>
        <w:t>python3 create_directories.py \</w:t>
        <w:br/>
        <w:t xml:space="preserve">    Test_001_Full26_1Step/runner_config.json \</w:t>
        <w:br/>
        <w:t xml:space="preserve">    /data/Test_001_Full26_1Step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================================================================================</w:t>
        <w:br/>
        <w:t>실제 시뮬레이션 디렉토리 생성</w:t>
        <w:br/>
        <w:t>================================================================================</w:t>
        <w:br/>
        <w:t>프로젝트: Test_001_Full26_1Step</w:t>
        <w:br/>
        <w:t>출력 디렉토리: /data/Test_001_Full26_1Step</w:t>
        <w:br/>
        <w:br/>
        <w:t>시나리오: Full_26_Directions_Single_Drop</w:t>
        <w:br/>
        <w:t>총 Step 수: 1</w:t>
        <w:br/>
        <w:t>총 runid 개수: 26</w:t>
        <w:br/>
        <w:br/>
        <w:t xml:space="preserve">  생성 완료: 10/26 runids</w:t>
        <w:br/>
        <w:t xml:space="preserve">  생성 완료: 20/26 runids</w:t>
        <w:br/>
        <w:t xml:space="preserve">  총 생성: 26 runids</w:t>
        <w:br/>
        <w:br/>
        <w:t>✅ 디렉토리 생성 완료: /data/Test_001_Full26_1Step</w:t>
      </w:r>
    </w:p>
    <w:p/>
    <w:p>
      <w:pPr>
        <w:pStyle w:val="Heading4"/>
      </w:pPr>
      <w:r>
        <w:t>생성 확인</w:t>
      </w:r>
    </w:p>
    <w:p/>
    <w:p>
      <w:pPr>
        <w:pStyle w:val="Code"/>
        <w:spacing w:before="120" w:after="120"/>
      </w:pPr>
      <w:r>
        <w:t># runid 개수 확인</w:t>
        <w:br/>
        <w:t>ls -d /data/Test_001_Full26_1Step/runid_* | wc -l</w:t>
        <w:br/>
        <w:br/>
        <w:t># 첫 runid 구조 확인</w:t>
        <w:br/>
        <w:t>ls -la /data/Test_001_Full26_1Step/runid_00001/</w:t>
        <w:br/>
        <w:br/>
        <w:t># metadata.json 확인</w:t>
        <w:br/>
        <w:t>cat /data/Test_001_Full26_1Step/runid_00001/metadata.json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12. 문제 해결</w:t>
      </w:r>
    </w:p>
    <w:p/>
    <w:p>
      <w:pPr>
        <w:pStyle w:val="Heading3"/>
        <w:spacing w:before="160" w:after="60"/>
      </w:pPr>
      <w:r>
        <w:t>12.1 작업이 Pending 상태</w:t>
      </w:r>
    </w:p>
    <w:p/>
    <w:p>
      <w:pPr>
        <w:pStyle w:val="Heading4"/>
      </w:pPr>
      <w:r>
        <w:t>확인</w:t>
      </w:r>
    </w:p>
    <w:p/>
    <w:p>
      <w:pPr>
        <w:pStyle w:val="Code"/>
        <w:spacing w:before="120" w:after="120"/>
      </w:pPr>
      <w:r>
        <w:t>squeue -u $USER</w:t>
      </w:r>
    </w:p>
    <w:p/>
    <w:p>
      <w:r/>
      <w:r>
        <w:rPr>
          <w:b/>
        </w:rPr>
        <w:t>출력</w:t>
      </w:r>
      <w:r>
        <w:t>:</w:t>
      </w:r>
    </w:p>
    <w:p>
      <w:pPr>
        <w:pStyle w:val="Code"/>
        <w:spacing w:before="120" w:after="120"/>
      </w:pPr>
      <w:r>
        <w:t>JOBID  ARRAY              NAME       ST  TIME  NODELIST(REASON)</w:t>
        <w:br/>
        <w:t>12345  1-26%8             Step001    PD  0:00  (Resources)</w:t>
      </w:r>
    </w:p>
    <w:p/>
    <w:p>
      <w:pPr>
        <w:pStyle w:val="Heading4"/>
      </w:pPr>
      <w:r>
        <w:t>원인</w:t>
      </w:r>
    </w:p>
    <w:p/>
    <w:p>
      <w:pPr>
        <w:pStyle w:val="ListBullet"/>
      </w:pPr>
      <w:r>
        <w:t>Resources: 리소스 부족 (노드가 모두 사용 중)</w:t>
      </w:r>
    </w:p>
    <w:p>
      <w:pPr>
        <w:pStyle w:val="ListBullet"/>
      </w:pPr>
      <w:r>
        <w:t>Priority: 우선순위 낮음</w:t>
      </w:r>
    </w:p>
    <w:p>
      <w:pPr>
        <w:pStyle w:val="ListBullet"/>
      </w:pPr>
      <w:r>
        <w:t>Dependency: 이전 Job 대기 중</w:t>
      </w:r>
    </w:p>
    <w:p/>
    <w:p>
      <w:pPr>
        <w:pStyle w:val="Heading4"/>
      </w:pPr>
      <w:r>
        <w:t>해결</w:t>
      </w:r>
    </w:p>
    <w:p/>
    <w:p>
      <w:pPr>
        <w:pStyle w:val="ListBullet"/>
      </w:pPr>
      <w:r>
        <w:t>다른 작업 완료 대기</w:t>
      </w:r>
    </w:p>
    <w:p>
      <w:pPr>
        <w:pStyle w:val="ListBullet"/>
      </w:pPr>
      <w:r>
        <w:t>--jobs-per-node 값 감소</w:t>
      </w:r>
    </w:p>
    <w:p>
      <w:pPr>
        <w:pStyle w:val="ListBullet"/>
      </w:pPr>
      <w:r>
        <w:t>--nodes 값 감소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12.2 일부 케이스 실패</w:t>
      </w:r>
    </w:p>
    <w:p/>
    <w:p>
      <w:pPr>
        <w:pStyle w:val="Heading4"/>
      </w:pPr>
      <w:r>
        <w:t>실패한 케이스 찾기</w:t>
      </w:r>
    </w:p>
    <w:p/>
    <w:p>
      <w:pPr>
        <w:pStyle w:val="Code"/>
        <w:spacing w:before="120" w:after="120"/>
      </w:pPr>
      <w:r>
        <w:t># Step001.lock이 없는 케이스 찾기</w:t>
        <w:br/>
        <w:t>for runid in /data/Test_001/runid_*; do</w:t>
        <w:br/>
        <w:t xml:space="preserve">    if [ ! -f "$runid/Step001/Step001.lock" ]; then</w:t>
        <w:br/>
        <w:t xml:space="preserve">        echo "실패: $runid"</w:t>
        <w:br/>
        <w:t xml:space="preserve">    fi</w:t>
        <w:br/>
        <w:t>done</w:t>
      </w:r>
    </w:p>
    <w:p/>
    <w:p>
      <w:pPr>
        <w:pStyle w:val="Heading4"/>
      </w:pPr>
      <w:r>
        <w:t>로그 확인</w:t>
      </w:r>
    </w:p>
    <w:p/>
    <w:p>
      <w:pPr>
        <w:pStyle w:val="Code"/>
        <w:spacing w:before="120" w:after="120"/>
      </w:pPr>
      <w:r>
        <w:t># Slurm 출력</w:t>
        <w:br/>
        <w:t>cat /data/Test_001/runid_00005/Step001/slurm-*.out</w:t>
        <w:br/>
        <w:br/>
        <w:t># LS-DYNA 로그</w:t>
        <w:br/>
        <w:t>cat /data/Test_001/runid_00005/Step001/messag</w:t>
      </w:r>
    </w:p>
    <w:p/>
    <w:p>
      <w:pPr>
        <w:pStyle w:val="Heading4"/>
      </w:pPr>
      <w:r>
        <w:t>재실행</w:t>
      </w:r>
    </w:p>
    <w:p/>
    <w:p>
      <w:r>
        <w:t>해당 케이스만 재실행하려면 Slurm task ID를 직접 지정:</w:t>
      </w:r>
    </w:p>
    <w:p/>
    <w:p>
      <w:pPr>
        <w:pStyle w:val="Code"/>
        <w:spacing w:before="120" w:after="120"/>
      </w:pPr>
      <w:r>
        <w:t>sbatch --array=5 step1.sh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12.3 디스크 부족</w:t>
      </w:r>
    </w:p>
    <w:p/>
    <w:p>
      <w:pPr>
        <w:pStyle w:val="Heading4"/>
      </w:pPr>
      <w:r>
        <w:t>공간 확인</w:t>
      </w:r>
    </w:p>
    <w:p/>
    <w:p>
      <w:pPr>
        <w:pStyle w:val="Code"/>
        <w:spacing w:before="120" w:after="120"/>
      </w:pPr>
      <w:r>
        <w:t># 전체 디스크 사용량</w:t>
        <w:br/>
        <w:t>du -sh /data/Test_*</w:t>
        <w:br/>
        <w:br/>
        <w:t># 테스트별 상세 확인</w:t>
        <w:br/>
        <w:t>du -h --max-depth=1 /data/Test_001_Full26_1Step | sort -h</w:t>
      </w:r>
    </w:p>
    <w:p/>
    <w:p>
      <w:pPr>
        <w:pStyle w:val="Heading4"/>
      </w:pPr>
      <w:r>
        <w:t>압축</w:t>
      </w:r>
    </w:p>
    <w:p/>
    <w:p>
      <w:pPr>
        <w:pStyle w:val="Code"/>
        <w:spacing w:before="120" w:after="120"/>
      </w:pPr>
      <w:r>
        <w:t># d3plot 압축 (완료된 테스트만)</w:t>
        <w:br/>
        <w:t>cd /data/Test_001_Full26_1Step</w:t>
        <w:br/>
        <w:t>find . -name "d3plot*" -exec gzip {} \;</w:t>
        <w:br/>
        <w:br/>
        <w:t># 압축률 확인</w:t>
        <w:br/>
        <w:t>du -sh /data/Test_001_Full26_1Step</w:t>
      </w:r>
    </w:p>
    <w:p/>
    <w:p>
      <w:pPr>
        <w:pStyle w:val="Heading4"/>
      </w:pPr>
      <w:r>
        <w:t>정리</w:t>
      </w:r>
    </w:p>
    <w:p/>
    <w:p>
      <w:r>
        <w:t>불필요한 파일 삭제:</w:t>
      </w:r>
    </w:p>
    <w:p/>
    <w:p>
      <w:pPr>
        <w:pStyle w:val="Code"/>
        <w:spacing w:before="120" w:after="120"/>
      </w:pPr>
      <w:r>
        <w:t># messag 파일 삭제 (로그 확인 후)</w:t>
        <w:br/>
        <w:t>find /data/Test_001 -name "messag" -delete</w:t>
        <w:br/>
        <w:br/>
        <w:t># 중간 파일 삭제</w:t>
        <w:br/>
        <w:t>find /data/Test_001 -name "*.tmp" -delete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12.4 Apptainer 권한 문제</w:t>
      </w:r>
    </w:p>
    <w:p/>
    <w:p>
      <w:pPr>
        <w:pStyle w:val="Heading4"/>
      </w:pPr>
      <w:r>
        <w:t>증상</w:t>
      </w:r>
    </w:p>
    <w:p/>
    <w:p>
      <w:pPr>
        <w:pStyle w:val="Code"/>
        <w:spacing w:before="120" w:after="120"/>
      </w:pPr>
      <w:r>
        <w:t>FATAL: container creation failed: mount /opt/apptainers-&gt;... error</w:t>
      </w:r>
    </w:p>
    <w:p/>
    <w:p>
      <w:pPr>
        <w:pStyle w:val="Heading4"/>
      </w:pPr>
      <w:r>
        <w:t>해결</w:t>
      </w:r>
    </w:p>
    <w:p/>
    <w:p>
      <w:r>
        <w:t>Bind 경로 확인:</w:t>
      </w:r>
    </w:p>
    <w:p/>
    <w:p>
      <w:pPr>
        <w:pStyle w:val="Code"/>
        <w:spacing w:before="120" w:after="120"/>
      </w:pPr>
      <w:r>
        <w:t># scenario.json의 apptainer_bind 확인</w:t>
        <w:br/>
        <w:t>grep "apptainer_bind" scenario.json</w:t>
      </w:r>
    </w:p>
    <w:p/>
    <w:p>
      <w:r>
        <w:t>올바른 경로로 수정:</w:t>
      </w:r>
    </w:p>
    <w:p/>
    <w:p>
      <w:pPr>
        <w:pStyle w:val="Code"/>
        <w:spacing w:before="120" w:after="120"/>
      </w:pPr>
      <w:r>
        <w:t>{</w:t>
        <w:br/>
        <w:t xml:space="preserve">  "environment": {</w:t>
        <w:br/>
        <w:t xml:space="preserve">    "apptainer_bind": "/data:/data,/shared:/shared,/opt:/opt"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160" w:after="60"/>
      </w:pPr>
      <w:r>
        <w:t>12.5 DYNAIN_TO_INITIAL 실패</w:t>
      </w:r>
    </w:p>
    <w:p/>
    <w:p>
      <w:pPr>
        <w:pStyle w:val="Heading4"/>
      </w:pPr>
      <w:r>
        <w:t>증상</w:t>
      </w:r>
    </w:p>
    <w:p/>
    <w:p>
      <w:r>
        <w:t>Step 2 실행 시 initial.k가 생성되지 않음</w:t>
      </w:r>
    </w:p>
    <w:p/>
    <w:p>
      <w:pPr>
        <w:pStyle w:val="Heading4"/>
      </w:pPr>
      <w:r>
        <w:t>확인</w:t>
      </w:r>
    </w:p>
    <w:p/>
    <w:p>
      <w:pPr>
        <w:pStyle w:val="Code"/>
        <w:spacing w:before="120" w:after="120"/>
      </w:pPr>
      <w:r>
        <w:t># Step001의 dynain 파일 존재 확인</w:t>
        <w:br/>
        <w:t>ls -lh /data/Test_002/runid_00001/Step001/dynain</w:t>
        <w:br/>
        <w:br/>
        <w:t># dynain 파일 크기 확인 (0이면 문제)</w:t>
        <w:br/>
        <w:t>du -h /data/Test_002/runid_00001/Step001/dynain</w:t>
      </w:r>
    </w:p>
    <w:p/>
    <w:p>
      <w:pPr>
        <w:pStyle w:val="Heading4"/>
      </w:pPr>
      <w:r>
        <w:t>해결</w:t>
      </w:r>
    </w:p>
    <w:p/>
    <w:p>
      <w:r>
        <w:t>Step 1의 LS-DYNA 출력 설정 확인:</w:t>
      </w:r>
    </w:p>
    <w:p/>
    <w:p>
      <w:pPr>
        <w:pStyle w:val="Code"/>
        <w:spacing w:before="120" w:after="120"/>
      </w:pPr>
      <w:r>
        <w:t># messag에서 DYNAIN 출력 확인</w:t>
        <w:br/>
        <w:t>grep "DYNAIN" /data/Test_002/runid_00001/Step001/messag</w:t>
      </w:r>
    </w:p>
    <w:p/>
    <w:p>
      <w:r>
        <w:t>LS-DYNA K 파일에 *DATABASE_DYNAIN 추가:</w:t>
      </w:r>
    </w:p>
    <w:p/>
    <w:p>
      <w:pPr>
        <w:pStyle w:val="Code"/>
        <w:spacing w:before="120" w:after="120"/>
      </w:pPr>
      <w:r>
        <w:t>*DATABASE_DYNAIN</w:t>
        <w:br/>
        <w:t>$#      dt      lcdt      beam     npltc</w:t>
        <w:br/>
        <w:t xml:space="preserve">    0.050         0         0         0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부록 A: 버그 수정 이력</w:t>
      </w:r>
    </w:p>
    <w:p/>
    <w:p>
      <w:pPr>
        <w:pStyle w:val="Heading3"/>
        <w:spacing w:before="160" w:after="60"/>
      </w:pPr>
      <w:r>
        <w:t>A.1 doe_index 중복 버그</w:t>
      </w:r>
    </w:p>
    <w:p/>
    <w:p>
      <w:r/>
      <w:r>
        <w:rPr>
          <w:b/>
        </w:rPr>
        <w:t>발견일</w:t>
      </w:r>
      <w:r>
        <w:t>: 2026-01-29</w:t>
      </w:r>
    </w:p>
    <w:p>
      <w:r/>
      <w:r>
        <w:rPr>
          <w:b/>
        </w:rPr>
        <w:t>파일</w:t>
      </w:r>
      <w:r>
        <w:t>: Runner/CumulativeDesigner.py:152</w:t>
      </w:r>
    </w:p>
    <w:p/>
    <w:p>
      <w:r/>
      <w:r>
        <w:rPr>
          <w:b/>
        </w:rPr>
        <w:t>문제</w:t>
      </w:r>
      <w:r>
        <w:t>:</w:t>
      </w:r>
    </w:p>
    <w:p>
      <w:r>
        <w:t>Tolerance가 없을 때 모든 케이스의 doe_index가 0으로 설정되어 runid가 중복 생성됨</w:t>
      </w:r>
    </w:p>
    <w:p/>
    <w:p>
      <w:r/>
      <w:r>
        <w:rPr>
          <w:b/>
        </w:rPr>
        <w:t>원인</w:t>
      </w:r>
      <w:r>
        <w:t>:</w:t>
      </w:r>
    </w:p>
    <w:p>
      <w:pPr>
        <w:pStyle w:val="Code"/>
        <w:spacing w:before="120" w:after="120"/>
      </w:pPr>
      <w:r>
        <w:t># BEFORE (잘못된 코드)</w:t>
        <w:br/>
        <w:t>doe_angles = [(name, roll, pitch, yaw, 0) for name, roll, pitch, yaw in base_angles]</w:t>
      </w:r>
    </w:p>
    <w:p/>
    <w:p>
      <w:r/>
      <w:r>
        <w:rPr>
          <w:b/>
        </w:rPr>
        <w:t>해결</w:t>
      </w:r>
      <w:r>
        <w:t>:</w:t>
      </w:r>
    </w:p>
    <w:p>
      <w:pPr>
        <w:pStyle w:val="Code"/>
        <w:spacing w:before="120" w:after="120"/>
      </w:pPr>
      <w:r>
        <w:t># AFTER (수정된 코드)</w:t>
        <w:br/>
        <w:t>doe_angles = [(name, roll, pitch, yaw, idx) for idx, (name, roll, pitch, yaw) in enumerate(base_angles)]</w:t>
      </w:r>
    </w:p>
    <w:p/>
    <w:p>
      <w:pPr>
        <w:pStyle w:val="Heading3"/>
        <w:spacing w:before="160" w:after="60"/>
      </w:pPr>
      <w:r>
        <w:t>A.2 Cyclic 각도 믹싱 버그</w:t>
      </w:r>
    </w:p>
    <w:p/>
    <w:p>
      <w:r/>
      <w:r>
        <w:rPr>
          <w:b/>
        </w:rPr>
        <w:t>발견일</w:t>
      </w:r>
      <w:r>
        <w:t>: 2026-01-29</w:t>
      </w:r>
    </w:p>
    <w:p>
      <w:r/>
      <w:r>
        <w:rPr>
          <w:b/>
        </w:rPr>
        <w:t>파일</w:t>
      </w:r>
      <w:r>
        <w:t>: Runner/CumulativeDesigner.py:187</w:t>
      </w:r>
    </w:p>
    <w:p/>
    <w:p>
      <w:r/>
      <w:r>
        <w:rPr>
          <w:b/>
        </w:rPr>
        <w:t>문제</w:t>
      </w:r>
      <w:r>
        <w:t>:</w:t>
      </w:r>
    </w:p>
    <w:p>
      <w:r>
        <w:t>Cyclic 전략 사용 시 모든 Step에서 동일 각도가 적용됨</w:t>
      </w:r>
    </w:p>
    <w:p/>
    <w:p>
      <w:r/>
      <w:r>
        <w:rPr>
          <w:b/>
        </w:rPr>
        <w:t>원인</w:t>
      </w:r>
      <w:r>
        <w:t>:</w:t>
      </w:r>
    </w:p>
    <w:p>
      <w:r>
        <w:t>base_angles_for_mixing이 단일 base_name 그룹만 포함하여 순환할 각도가 1개뿐</w:t>
      </w:r>
    </w:p>
    <w:p/>
    <w:p>
      <w:pPr>
        <w:pStyle w:val="Code"/>
        <w:spacing w:before="120" w:after="120"/>
      </w:pPr>
      <w:r>
        <w:t># BEFORE (잘못된 코드)</w:t>
        <w:br/>
        <w:t>base_angles_for_mixing = [(n, r, p, y) for n, r, p, y, _ in doe_list]</w:t>
        <w:br/>
        <w:t># doe_list는 같은 base_name만 포함 (예: F1_Back 1개)</w:t>
      </w:r>
    </w:p>
    <w:p/>
    <w:p>
      <w:r/>
      <w:r>
        <w:rPr>
          <w:b/>
        </w:rPr>
        <w:t>해결</w:t>
      </w:r>
      <w:r>
        <w:t>:</w:t>
      </w:r>
    </w:p>
    <w:p>
      <w:r>
        <w:t>모든 base 각도를 수집하여 cyclic에 사용</w:t>
      </w:r>
    </w:p>
    <w:p/>
    <w:p>
      <w:pPr>
        <w:pStyle w:val="Code"/>
        <w:spacing w:before="120" w:after="120"/>
      </w:pPr>
      <w:r>
        <w:t># AFTER (수정된 코드)</w:t>
        <w:br/>
        <w:t>all_base_angles = []</w:t>
        <w:br/>
        <w:t>for base_name in sorted(doe_by_base.keys()):</w:t>
        <w:br/>
        <w:t xml:space="preserve">    first_doe = doe_by_base[base_name][0]</w:t>
        <w:br/>
        <w:t xml:space="preserve">    all_base_angles.append((first_doe[0], first_doe[1], first_doe[2], first_doe[3]))</w:t>
        <w:br/>
        <w:br/>
        <w:t># cyclic에 all_base_angles 사용</w:t>
        <w:br/>
        <w:t>angle_sequence = generate_cumulative_angle_sequence(</w:t>
        <w:br/>
        <w:t xml:space="preserve">    all_base_angles, num_steps, mixing_config, current_base_idx</w:t>
        <w:br/>
        <w:t>)</w:t>
      </w:r>
    </w:p>
    <w:p/>
    <w:p>
      <w:pPr>
        <w:pStyle w:val="Heading3"/>
        <w:spacing w:before="160" w:after="60"/>
      </w:pPr>
      <w:r>
        <w:t>A.3 fibonacci_lattice 파라미터 호환성</w:t>
      </w:r>
    </w:p>
    <w:p/>
    <w:p>
      <w:r/>
      <w:r>
        <w:rPr>
          <w:b/>
        </w:rPr>
        <w:t>발견일</w:t>
      </w:r>
      <w:r>
        <w:t>: 2026-01-29</w:t>
      </w:r>
    </w:p>
    <w:p>
      <w:r/>
      <w:r>
        <w:rPr>
          <w:b/>
        </w:rPr>
        <w:t>파일</w:t>
      </w:r>
      <w:r>
        <w:t>: Runner/CumulativeDesigner.py:252</w:t>
      </w:r>
    </w:p>
    <w:p/>
    <w:p>
      <w:r/>
      <w:r>
        <w:rPr>
          <w:b/>
        </w:rPr>
        <w:t>문제</w:t>
      </w:r>
      <w:r>
        <w:t>:</w:t>
      </w:r>
    </w:p>
    <w:p>
      <w:r>
        <w:t>scenario.json에서 num_directions 사용 시 인식 안 됨 (내부적으로 num_points 사용)</w:t>
      </w:r>
    </w:p>
    <w:p/>
    <w:p>
      <w:r/>
      <w:r>
        <w:rPr>
          <w:b/>
        </w:rPr>
        <w:t>해결</w:t>
      </w:r>
      <w:r>
        <w:t>:</w:t>
      </w:r>
    </w:p>
    <w:p>
      <w:r>
        <w:t>num_directions를 num_points의 별칭으로 허용</w:t>
      </w:r>
    </w:p>
    <w:p/>
    <w:p>
      <w:pPr>
        <w:pStyle w:val="Code"/>
        <w:spacing w:before="120" w:after="120"/>
      </w:pPr>
      <w:r>
        <w:t># AFTER</w:t>
        <w:br/>
        <w:t>fib_cfg = angle_source_cfg.get("fibonacci_lattice", {})</w:t>
        <w:br/>
        <w:t>num_pts = fib_cfg.get("num_points") or fib_cfg.get("num_directions", 26)</w:t>
        <w:br/>
        <w:t>config = AngleSourceConfig(</w:t>
        <w:br/>
        <w:t xml:space="preserve">    source_type=source_type,</w:t>
        <w:br/>
        <w:t xml:space="preserve">    fibonacci_lattice=FibonacciLatticeConfig(num_points=num_pts)</w:t>
        <w:br/>
        <w:t>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부록 B: 참고 문서</w:t>
      </w:r>
    </w:p>
    <w:p/>
    <w:p>
      <w:pPr>
        <w:pStyle w:val="Heading3"/>
        <w:spacing w:before="160" w:after="60"/>
      </w:pPr>
      <w:r>
        <w:t>B.1 관련 문서</w:t>
      </w:r>
    </w:p>
    <w:p/>
    <w:p>
      <w:pPr>
        <w:pStyle w:val="ListBullet"/>
      </w:pPr>
      <w:r>
        <w:t>[USER_GUIDE.md](USER_GUIDE.md): 사용자 가이드</w:t>
      </w:r>
    </w:p>
    <w:p>
      <w:pPr>
        <w:pStyle w:val="ListBullet"/>
      </w:pPr>
      <w:r>
        <w:t>[COMPLETE_DOCUMENTATION.md](COMPLETE_DOCUMENTATION.md): 완전한 문서</w:t>
      </w:r>
    </w:p>
    <w:p>
      <w:pPr>
        <w:pStyle w:val="ListBullet"/>
      </w:pPr>
      <w:r>
        <w:t>[Tests/README.md](Tests/README.md): 테스트 시나리오 모음</w:t>
      </w:r>
    </w:p>
    <w:p>
      <w:pPr>
        <w:pStyle w:val="ListBullet"/>
      </w:pPr>
      <w:r>
        <w:t>[EXAMPLE_STRUCTURES.md](Tests/EXAMPLE_STRUCTURES.md): 디렉토리 구조 예제</w:t>
      </w:r>
    </w:p>
    <w:p>
      <w:pPr>
        <w:pStyle w:val="ListBullet"/>
      </w:pPr>
      <w:r>
        <w:t>[DIRECTORIES_CREATED.md](Tests/DIRECTORIES_CREATED.md): 생성된 디렉토리 정보</w:t>
      </w:r>
    </w:p>
    <w:p/>
    <w:p>
      <w:pPr>
        <w:pStyle w:val="Heading3"/>
        <w:spacing w:before="160" w:after="60"/>
      </w:pPr>
      <w:r>
        <w:t>B.2 소스 코드</w:t>
      </w:r>
    </w:p>
    <w:p/>
    <w:p>
      <w:r/>
      <w:r>
        <w:rPr>
          <w:b/>
        </w:rPr>
        <w:t>핵심 모듈</w:t>
      </w:r>
      <w:r>
        <w:t>:</w:t>
      </w:r>
    </w:p>
    <w:p>
      <w:pPr>
        <w:pStyle w:val="ListBullet"/>
      </w:pPr>
      <w:r>
        <w:t>Runner/CumulativeDesigner.py: scenario.json → runner_config.json 변환</w:t>
      </w:r>
    </w:p>
    <w:p>
      <w:pPr>
        <w:pStyle w:val="ListBullet"/>
      </w:pPr>
      <w:r>
        <w:t>Runner/LargeScaleDOEManager.py: Slurm Job 제출 및 실행 관리</w:t>
      </w:r>
    </w:p>
    <w:p>
      <w:pPr>
        <w:pStyle w:val="ListBullet"/>
      </w:pPr>
      <w:r>
        <w:t>Runner/AngleMixingStrategy.py: 각도 믹싱 전략</w:t>
      </w:r>
    </w:p>
    <w:p>
      <w:pPr>
        <w:pStyle w:val="ListBullet"/>
      </w:pPr>
      <w:r>
        <w:t>Runner/AngleSourceParser.py: 각도 소스 파싱</w:t>
      </w:r>
    </w:p>
    <w:p/>
    <w:p>
      <w:r/>
      <w:r>
        <w:rPr>
          <w:b/>
        </w:rPr>
        <w:t>CLI</w:t>
      </w:r>
      <w:r>
        <w:t>:</w:t>
      </w:r>
    </w:p>
    <w:p>
      <w:pPr>
        <w:pStyle w:val="ListBullet"/>
      </w:pPr>
      <w:r>
        <w:t>koocr: 메인 CLI 진입점</w:t>
      </w:r>
    </w:p>
    <w:p/>
    <w:p>
      <w:pPr>
        <w:pStyle w:val="Heading3"/>
        <w:spacing w:before="160" w:after="60"/>
      </w:pPr>
      <w:r>
        <w:t>B.3 외부 참고</w:t>
      </w:r>
    </w:p>
    <w:p/>
    <w:p>
      <w:pPr>
        <w:pStyle w:val="ListBullet"/>
      </w:pPr>
      <w:r>
        <w:t>LS-DYNA 문서: [www.lstc.com](http://www.lstc.com)</w:t>
      </w:r>
    </w:p>
    <w:p>
      <w:pPr>
        <w:pStyle w:val="ListBullet"/>
      </w:pPr>
      <w:r>
        <w:t>Slurm 문서: [slurm.schedmd.com](https://slurm.schedmd.com)</w:t>
      </w:r>
    </w:p>
    <w:p>
      <w:pPr>
        <w:pStyle w:val="ListBullet"/>
      </w:pPr>
      <w:r>
        <w:t>Apptainer 문서: [apptainer.org](https://apptainer.org)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문서 버전</w:t>
      </w:r>
      <w:r>
        <w:t>: 1.0</w:t>
      </w:r>
    </w:p>
    <w:p>
      <w:r/>
      <w:r>
        <w:rPr>
          <w:b/>
        </w:rPr>
        <w:t>최종 수정</w:t>
      </w:r>
      <w:r>
        <w:t>: 2026-01-29</w:t>
      </w:r>
    </w:p>
    <w:p>
      <w:r/>
      <w:r>
        <w:rPr>
          <w:b/>
        </w:rPr>
        <w:t>작성자</w:t>
      </w:r>
      <w:r>
        <w:t>: CAE팀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200" w:after="80"/>
      </w:pPr>
      <w:r>
        <w:t>연락처</w:t>
      </w:r>
    </w:p>
    <w:p/>
    <w:p>
      <w:r>
        <w:t>기술 지원이 필요하시면 CAE팀으로 연락 주시기 바랍니다.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© 2026 CAE Team. All rights reserved.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