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A3A5C"/>
          <w:sz w:val="40"/>
        </w:rPr>
        <w:t>KooChainRun 병렬 잡 동시 실행</w:t>
        <w:br/>
        <w:t>버그픽스 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c>
          <w:tcPr>
            <w:tcW w:type="dxa" w:w="1984"/>
            <w:shd w:val="clear" w:color="auto" w:fill="E8EEF4"/>
          </w:tcPr>
          <w:p>
            <w:r>
              <w:rPr>
                <w:rFonts w:ascii="Malgun Gothic" w:hAnsi="Malgun Gothic"/>
                <w:b/>
                <w:sz w:val="19"/>
              </w:rPr>
              <w:t>작성일</w:t>
            </w:r>
          </w:p>
        </w:tc>
        <w:tc>
          <w:tcPr>
            <w:tcW w:type="dxa" w:w="7370"/>
          </w:tcPr>
          <w:p>
            <w:r>
              <w:rPr>
                <w:rFonts w:ascii="Malgun Gothic" w:hAnsi="Malgun Gothic"/>
                <w:sz w:val="19"/>
              </w:rPr>
              <w:t>2026-04-03 ~ 04-04</w:t>
            </w:r>
          </w:p>
        </w:tc>
      </w:tr>
      <w:tr>
        <w:tc>
          <w:tcPr>
            <w:tcW w:type="dxa" w:w="1984"/>
            <w:shd w:val="clear" w:color="auto" w:fill="E8EEF4"/>
          </w:tcPr>
          <w:p>
            <w:r>
              <w:rPr>
                <w:rFonts w:ascii="Malgun Gothic" w:hAnsi="Malgun Gothic"/>
                <w:b/>
                <w:sz w:val="19"/>
              </w:rPr>
              <w:t>대상 버전</w:t>
            </w:r>
          </w:p>
        </w:tc>
        <w:tc>
          <w:tcPr>
            <w:tcW w:type="dxa" w:w="7370"/>
          </w:tcPr>
          <w:p>
            <w:r>
              <w:rPr>
                <w:rFonts w:ascii="Malgun Gothic" w:hAnsi="Malgun Gothic"/>
                <w:sz w:val="19"/>
              </w:rPr>
              <w:t>KooChainRun 1.1.0 (v8)</w:t>
            </w:r>
          </w:p>
        </w:tc>
      </w:tr>
      <w:tr>
        <w:tc>
          <w:tcPr>
            <w:tcW w:type="dxa" w:w="1984"/>
            <w:shd w:val="clear" w:color="auto" w:fill="E8EEF4"/>
          </w:tcPr>
          <w:p>
            <w:r>
              <w:rPr>
                <w:rFonts w:ascii="Malgun Gothic" w:hAnsi="Malgun Gothic"/>
                <w:b/>
                <w:sz w:val="19"/>
              </w:rPr>
              <w:t>수정 파일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8"/>
              </w:rPr>
              <w:t>KooChainRun, Runner/CumulativeScenarioRunner.py, Runner/JobManager.py</w:t>
            </w:r>
          </w:p>
        </w:tc>
      </w:tr>
    </w:tbl>
    <w:p/>
    <w:p>
      <w:pPr>
        <w:pStyle w:val="Heading1"/>
      </w:pPr>
      <w:r>
        <w:rPr>
          <w:rFonts w:ascii="Malgun Gothic" w:hAnsi="Malgun Gothic"/>
        </w:rPr>
        <w:t>1. 문제 현상</w:t>
      </w:r>
    </w:p>
    <w:p>
      <w:r>
        <w:rPr>
          <w:rFonts w:ascii="Malgun Gothic" w:hAnsi="Malgun Gothic"/>
          <w:sz w:val="20"/>
        </w:rPr>
        <w:t>Cumulative 모드로 대규모 DOE(100~300개) 잡을 Slurm에 제출할 때 다음 현상이 복합적으로 발생하였다.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6236"/>
      </w:tblGrid>
      <w:tr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현상</w:t>
            </w:r>
          </w:p>
        </w:tc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b/>
                <w:sz w:val="18"/>
              </w:rPr>
              <w:t>launch failed requeued held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첫 배치(~23개) 완료 후 다음 배치 전체가 실행 불가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KooMeshModifier 미실행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Slurm 로그 파일조차 생성 안 됨 (Python 이전에 실패)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b/>
                <w:sz w:val="18"/>
              </w:rPr>
              <w:t>노드 장애 연쇄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1개 노드 죽으면 해당 노드에 모든 후속 잡이 순차 배정 → 전부 실패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simulation_index.json 데이터 손실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마지막 DOE 데이터만 남고 나머지 증발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b/>
                <w:sz w:val="18"/>
              </w:rPr>
              <w:t>status 부정확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실패해도 completed 표시, 또는 running 상태로 잔존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잘못된 체인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멀티스텝 DOE에서 이전 step의 dynain이 아닌 원본 모델로 실행</w:t>
            </w:r>
          </w:p>
        </w:tc>
      </w:tr>
    </w:tbl>
    <w:p/>
    <w:p>
      <w:pPr>
        <w:pStyle w:val="Heading1"/>
      </w:pPr>
      <w:r>
        <w:rPr>
          <w:rFonts w:ascii="Malgun Gothic" w:hAnsi="Malgun Gothic"/>
        </w:rPr>
        <w:t>2. 원인 분석</w:t>
      </w:r>
    </w:p>
    <w:p>
      <w:pPr>
        <w:pStyle w:val="Heading2"/>
      </w:pPr>
      <w:r>
        <w:rPr>
          <w:rFonts w:ascii="Malgun Gothic" w:hAnsi="Malgun Gothic"/>
        </w:rPr>
        <w:t>A. NFS 관련 (클러스터 레벨)</w:t>
      </w:r>
    </w:p>
    <w:p>
      <w:pPr>
        <w:pStyle w:val="Heading3"/>
      </w:pPr>
      <w:r>
        <w:rPr>
          <w:rFonts w:ascii="Malgun Gothic" w:hAnsi="Malgun Gothic"/>
        </w:rPr>
        <w:t>A-1. rsync 동시 Burst → NFS 포화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KooChainRun</w:t>
      </w:r>
      <w:r>
        <w:rPr>
          <w:rFonts w:ascii="Malgun Gothic" w:hAnsi="Malgun Gothic"/>
          <w:sz w:val="20"/>
        </w:rPr>
        <w:t xml:space="preserve"> (scratch cleanup), </w:t>
      </w:r>
      <w:r>
        <w:rPr>
          <w:rFonts w:ascii="Courier New" w:hAnsi="Courier New"/>
          <w:color w:val="C7254F"/>
          <w:sz w:val="18"/>
        </w:rPr>
        <w:t>CumulativeScenarioRunner.py</w:t>
      </w:r>
      <w:r>
        <w:rPr>
          <w:rFonts w:ascii="Malgun Gothic" w:hAnsi="Malgun Gothic"/>
          <w:sz w:val="20"/>
        </w:rPr>
        <w:t xml:space="preserve"> (stage-out)</w:t>
      </w:r>
    </w:p>
    <w:p>
      <w:r>
        <w:rPr>
          <w:rFonts w:ascii="Malgun Gothic" w:hAnsi="Malgun Gothic"/>
          <w:sz w:val="20"/>
        </w:rPr>
        <w:t>잡 완료 시점에 동시 rsync가 NFS를 포화시켜 다음 배치 잡이 Slurm 배치 스크립트를 읽지 못한다.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23개 잡 동시 완료</w:t>
        <w:br/>
        <w:t xml:space="preserve">  → Bash cleanup rsync 23개 동시 (scratch 모드)</w:t>
        <w:br/>
        <w:t xml:space="preserve">  → Python stage-out rsync 23개 동시 (non-scratch 모드)</w:t>
        <w:br/>
        <w:t xml:space="preserve">  → NFS I/O 포화</w:t>
        <w:br/>
        <w:t xml:space="preserve">  → slurmstepd: run_doe_XXX.sh (NFS) 읽기 실패</w:t>
        <w:br/>
        <w:t xml:space="preserve">  → "launch failed" → requeued → held</w:t>
      </w:r>
    </w:p>
    <w:p>
      <w:pPr>
        <w:pStyle w:val="Heading3"/>
      </w:pPr>
      <w:r>
        <w:rPr>
          <w:rFonts w:ascii="Malgun Gothic" w:hAnsi="Malgun Gothic"/>
        </w:rPr>
        <w:t>A-2. 공유 파일 동시 NFS 메타데이터 폭주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CumulativeScenarioRunner.py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6236"/>
      </w:tblGrid>
      <w:tr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문제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sz w:val="18"/>
              </w:rPr>
              <w:t>runner.log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100개 잡이 동일 파일에 락 없이 동시 append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checkpoint.json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락 없는 atomic write 100개 동시 실행 → NFS rename 충돌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sz w:val="18"/>
              </w:rPr>
              <w:t>simulation_index.json.lock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open('w') 시 동시 truncate → NFS 캐시 무효화 폭풍</w:t>
            </w:r>
          </w:p>
        </w:tc>
      </w:tr>
    </w:tbl>
    <w:p>
      <w:pPr>
        <w:pStyle w:val="Heading3"/>
      </w:pPr>
      <w:r>
        <w:rPr>
          <w:rFonts w:ascii="Malgun Gothic" w:hAnsi="Malgun Gothic"/>
        </w:rPr>
        <w:t>A-3. NFS stale lock → 전체 잡 무한 대기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CumulativeScenarioRunner.py</w:t>
      </w:r>
      <w:r>
        <w:rPr>
          <w:rFonts w:ascii="Malgun Gothic" w:hAnsi="Malgun Gothic"/>
          <w:sz w:val="20"/>
        </w:rPr>
        <w:t xml:space="preserve"> (모든 flock 사용처)</w:t>
      </w:r>
    </w:p>
    <w:p>
      <w:r>
        <w:rPr>
          <w:rFonts w:ascii="Malgun Gothic" w:hAnsi="Malgun Gothic"/>
          <w:sz w:val="20"/>
        </w:rPr>
        <w:t>노드가 flock(LOCK_EX)를 잡고 죽으면 NFS 서버에 lock이 잔존한다. fcntl.flock()에 타임아웃이 없어 모든 후속 DOE가 영원히 대기 상태가 된다.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DOE 001 (Node A): flock(LOCK_EX) → Node A 죽음 → lock 해제 안 됨</w:t>
        <w:br/>
        <w:t>DOE 024 (Node B): flock(LOCK_SH) → NFS 서버: "Node A가 lock 보유 중" → 무한 대기</w:t>
        <w:br/>
        <w:t>DOE 025~046: 같은 lock → 전부 무한 대기</w:t>
      </w:r>
    </w:p>
    <w:p>
      <w:pPr>
        <w:pStyle w:val="Heading2"/>
      </w:pPr>
      <w:r>
        <w:rPr>
          <w:rFonts w:ascii="Malgun Gothic" w:hAnsi="Malgun Gothic"/>
        </w:rPr>
        <w:t>B. Slurm 스케줄링 관련</w:t>
      </w:r>
    </w:p>
    <w:p>
      <w:pPr>
        <w:pStyle w:val="Heading3"/>
      </w:pPr>
      <w:r>
        <w:rPr>
          <w:rFonts w:ascii="Malgun Gothic" w:hAnsi="Malgun Gothic"/>
        </w:rPr>
        <w:t>B-1. Oversubscription — 노드당 다수 잡 동시 배정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KooChainRun</w:t>
      </w:r>
      <w:r>
        <w:rPr>
          <w:rFonts w:ascii="Malgun Gothic" w:hAnsi="Malgun Gothic"/>
          <w:sz w:val="20"/>
        </w:rPr>
        <w:t xml:space="preserve"> (sbatch 헤더)</w:t>
      </w:r>
    </w:p>
    <w:p>
      <w:r>
        <w:rPr>
          <w:rFonts w:ascii="Malgun Gothic" w:hAnsi="Malgun Gothic"/>
          <w:sz w:val="20"/>
        </w:rPr>
        <w:t>ncpu=1, mem=2G로 제출 시 Slurm이 한 노드에 잡 수십 개를 배정한다. 100개 sbatch가 1초 안에 제출되면 다음과 같은 현상이 발생한다.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t=0.00s: DOE 001 → Node A (slots: 63 CPU 남음)</w:t>
        <w:br/>
        <w:t>t=0.01s: DOE 024 → Node A (DOE 001이 아직 Apptainer 올리는 중)</w:t>
        <w:br/>
        <w:t xml:space="preserve">  → 같은 노드에서 SIF 추출 경쟁, I/O 충돌</w:t>
        <w:br/>
        <w:t xml:space="preserve">  → 나중 잡: launch failed → requeued → held</w:t>
      </w:r>
    </w:p>
    <w:p>
      <w:r>
        <w:rPr>
          <w:rFonts w:ascii="Malgun Gothic" w:hAnsi="Malgun Gothic"/>
          <w:sz w:val="20"/>
        </w:rPr>
        <w:t>첫 번째로 시작된 DOE만 리소스를 선점하고 성공하며, 나머지는 전부 실패한다.</w:t>
      </w:r>
    </w:p>
    <w:p>
      <w:pPr>
        <w:pStyle w:val="Heading3"/>
      </w:pPr>
      <w:r>
        <w:rPr>
          <w:rFonts w:ascii="Malgun Gothic" w:hAnsi="Malgun Gothic"/>
        </w:rPr>
        <w:t>B-2. idle-but-dead 노드 → 잡 반복 배정 실패</w:t>
      </w:r>
    </w:p>
    <w:p>
      <w:r>
        <w:rPr>
          <w:rFonts w:ascii="Malgun Gothic" w:hAnsi="Malgun Gothic"/>
          <w:sz w:val="20"/>
        </w:rPr>
        <w:t>Slurm sinfo에서 idle로 보이지만 실제 응답 불가 노드가 존재한다. Slurm이 계속 해당 노드에 잡을 배정하여 launch failed → requeue → 같은 노드에 다시 배정하는 루프가 반복되다 held 상태가 된다.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Node 01: dead (sinfo=idle)</w:t>
        <w:br/>
        <w:t>DOE 024 → Node 01 → launch failed → requeue</w:t>
        <w:br/>
        <w:t>DOE 025 → Node 01 → launch failed → requeue</w:t>
        <w:br/>
        <w:t>...전부 Node 01에 순차 배정 → 전부 held</w:t>
      </w:r>
    </w:p>
    <w:p>
      <w:pPr>
        <w:pStyle w:val="Heading2"/>
      </w:pPr>
      <w:r>
        <w:rPr>
          <w:rFonts w:ascii="Malgun Gothic" w:hAnsi="Malgun Gothic"/>
        </w:rPr>
        <w:t>C. Apptainer 관련</w:t>
      </w:r>
    </w:p>
    <w:p>
      <w:pPr>
        <w:pStyle w:val="Heading3"/>
      </w:pPr>
      <w:r>
        <w:rPr>
          <w:rFonts w:ascii="Malgun Gothic" w:hAnsi="Malgun Gothic"/>
        </w:rPr>
        <w:t>C-1. 컨테이너 정리 지연 → orphan 프로세스 → 노드 drain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CumulativeScenarioRunner.py</w:t>
      </w:r>
      <w:r>
        <w:rPr>
          <w:rFonts w:ascii="Malgun Gothic" w:hAnsi="Malgun Gothic"/>
          <w:sz w:val="20"/>
        </w:rPr>
        <w:t xml:space="preserve"> (LS-DYNA/KooMeshModifier 실행)</w:t>
      </w:r>
    </w:p>
    <w:p>
      <w:r>
        <w:rPr>
          <w:rFonts w:ascii="Malgun Gothic" w:hAnsi="Malgun Gothic"/>
          <w:sz w:val="20"/>
        </w:rPr>
        <w:t>subprocess.communicate() 반환 후 Apptainer가 squashfuse unmount, sandbox 정리를 백그라운드에서 수행한다. 바로 다음 작업으로 진행하면 orphan 프로세스가 잔존하여 Slurm epilog 실패, 노드 drain 상태가 된다.</w:t>
      </w:r>
    </w:p>
    <w:p>
      <w:pPr>
        <w:pStyle w:val="Heading3"/>
      </w:pPr>
      <w:r>
        <w:rPr>
          <w:rFonts w:ascii="Malgun Gothic" w:hAnsi="Malgun Gothic"/>
        </w:rPr>
        <w:t>C-2. APPTAINER_TMPDIR이 NFS일 때</w:t>
      </w:r>
    </w:p>
    <w:p>
      <w:r>
        <w:rPr>
          <w:rFonts w:ascii="Malgun Gothic" w:hAnsi="Malgun Gothic"/>
          <w:sz w:val="20"/>
        </w:rPr>
        <w:t>SIF 추출이 NFS에서 수행되면 추출이 느리고 정리도 느려 NFS 부하가 가중된다.</w:t>
      </w:r>
    </w:p>
    <w:p>
      <w:pPr>
        <w:pStyle w:val="Heading2"/>
      </w:pPr>
      <w:r>
        <w:rPr>
          <w:rFonts w:ascii="Malgun Gothic" w:hAnsi="Malgun Gothic"/>
        </w:rPr>
        <w:t>D. 데이터 무결성 관련</w:t>
      </w:r>
    </w:p>
    <w:p>
      <w:pPr>
        <w:pStyle w:val="Heading3"/>
      </w:pPr>
      <w:r>
        <w:rPr>
          <w:rFonts w:ascii="Malgun Gothic" w:hAnsi="Malgun Gothic"/>
        </w:rPr>
        <w:t>D-1. simulation_index.json Lost Update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CumulativeScenarioRunner.py</w:t>
      </w:r>
      <w:r>
        <w:rPr>
          <w:rFonts w:ascii="Malgun Gothic" w:hAnsi="Malgun Gothic"/>
          <w:sz w:val="20"/>
        </w:rPr>
        <w:t xml:space="preserve"> → </w:t>
      </w:r>
      <w:r>
        <w:rPr>
          <w:rFonts w:ascii="Courier New" w:hAnsi="Courier New"/>
          <w:color w:val="C7254F"/>
          <w:sz w:val="18"/>
        </w:rPr>
        <w:t>_update_index()</w:t>
      </w:r>
    </w:p>
    <w:p>
      <w:r>
        <w:rPr>
          <w:rFonts w:ascii="Malgun Gothic" w:hAnsi="Malgun Gothic"/>
          <w:sz w:val="20"/>
        </w:rPr>
        <w:t>self.index가 시작 시 1회만 로드된다. 저장 시 다른 잡의 데이터를 stale 메모리로 덮어쓰게 되어 최대 99개 DOE 데이터가 손실된다.</w:t>
      </w:r>
    </w:p>
    <w:p>
      <w:pPr>
        <w:pStyle w:val="Heading3"/>
      </w:pPr>
      <w:r>
        <w:rPr>
          <w:rFonts w:ascii="Malgun Gothic" w:hAnsi="Malgun Gothic"/>
        </w:rPr>
        <w:t>D-2. _get_prev_alias 잘못된 Condition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CumulativeScenarioRunner.py</w:t>
      </w:r>
      <w:r>
        <w:rPr>
          <w:rFonts w:ascii="Malgun Gothic" w:hAnsi="Malgun Gothic"/>
          <w:sz w:val="20"/>
        </w:rPr>
        <w:t xml:space="preserve"> → </w:t>
      </w:r>
      <w:r>
        <w:rPr>
          <w:rFonts w:ascii="Courier New" w:hAnsi="Courier New"/>
          <w:color w:val="C7254F"/>
          <w:sz w:val="18"/>
        </w:rPr>
        <w:t>_get_prev_alias()</w:t>
      </w:r>
    </w:p>
    <w:p>
      <w:r>
        <w:rPr>
          <w:rFonts w:ascii="Malgun Gothic" w:hAnsi="Malgun Gothic"/>
          <w:sz w:val="20"/>
        </w:rPr>
        <w:t>DOE1의 condition만 사용하여 DOE2~N의 alias가 잘못 생성되어 _get_prev_run_dir() → None 반환 → 다음 step이 dynain 대신 원본 모델로 실행된다.</w:t>
      </w:r>
    </w:p>
    <w:p>
      <w:pPr>
        <w:pStyle w:val="Heading3"/>
      </w:pPr>
      <w:r>
        <w:rPr>
          <w:rFonts w:ascii="Malgun Gothic" w:hAnsi="Malgun Gothic"/>
        </w:rPr>
        <w:t>D-3. _load_index 초기화 경합</w:t>
      </w:r>
    </w:p>
    <w:p>
      <w:r>
        <w:rPr>
          <w:rFonts w:ascii="Malgun Gothic" w:hAnsi="Malgun Gothic"/>
          <w:b/>
          <w:sz w:val="20"/>
        </w:rPr>
        <w:t xml:space="preserve">파일: </w:t>
      </w:r>
      <w:r>
        <w:rPr>
          <w:rFonts w:ascii="Courier New" w:hAnsi="Courier New"/>
          <w:color w:val="C7254F"/>
          <w:sz w:val="18"/>
        </w:rPr>
        <w:t>CumulativeScenarioRunner.py</w:t>
      </w:r>
      <w:r>
        <w:rPr>
          <w:rFonts w:ascii="Malgun Gothic" w:hAnsi="Malgun Gothic"/>
          <w:sz w:val="20"/>
        </w:rPr>
        <w:t xml:space="preserve"> → </w:t>
      </w:r>
      <w:r>
        <w:rPr>
          <w:rFonts w:ascii="Courier New" w:hAnsi="Courier New"/>
          <w:color w:val="C7254F"/>
          <w:sz w:val="18"/>
        </w:rPr>
        <w:t>_load_index()</w:t>
      </w:r>
    </w:p>
    <w:p>
      <w:r>
        <w:rPr>
          <w:rFonts w:ascii="Malgun Gothic" w:hAnsi="Malgun Gothic"/>
          <w:sz w:val="20"/>
        </w:rPr>
        <w:t>파일이 없을 때 100개 잡이 LOCK_SH 상태에서 동시에 초기화 쓰기를 시도하여 NFS 동시 write 충돌이 발생한다.</w:t>
      </w:r>
    </w:p>
    <w:p>
      <w:pPr>
        <w:pStyle w:val="Heading3"/>
      </w:pPr>
      <w:r>
        <w:rPr>
          <w:rFonts w:ascii="Malgun Gothic" w:hAnsi="Malgun Gothic"/>
        </w:rPr>
        <w:t>D-4. Status 업데이트 누락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2"/>
        <w:gridCol w:w="5953"/>
      </w:tblGrid>
      <w:tr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실패 지점</w:t>
            </w:r>
          </w:p>
        </w:tc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문제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sz w:val="18"/>
              </w:rPr>
              <w:t>_create_step_config 실패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index 미업데이트 → status 이전 상태 잔존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retry 전부 실패 후 return False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시나리오 status 집계 건너뜀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sz w:val="18"/>
              </w:rPr>
              <w:t>시나리오 전체 완료 판정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실패 여부 무관하게 completed 설정</w:t>
            </w:r>
          </w:p>
        </w:tc>
      </w:tr>
    </w:tbl>
    <w:p/>
    <w:p>
      <w:pPr>
        <w:pStyle w:val="Heading1"/>
      </w:pPr>
      <w:r>
        <w:rPr>
          <w:rFonts w:ascii="Malgun Gothic" w:hAnsi="Malgun Gothic"/>
        </w:rPr>
        <w:t>3. 수정 내용</w:t>
      </w:r>
    </w:p>
    <w:p>
      <w:pPr>
        <w:pStyle w:val="Heading2"/>
      </w:pPr>
      <w:r>
        <w:rPr>
          <w:rFonts w:ascii="Malgun Gothic" w:hAnsi="Malgun Gothic"/>
        </w:rPr>
        <w:t>NFS 경합 방지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3118"/>
        <w:gridCol w:w="3969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rsync flock (bash)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Scratch cleanup rsync를 .rsync_transfer.lock으로 1개씩 직렬화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rsync flock (Python)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Stage-out rsync를 .stage_out.lock으로 1개씩 직렬화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runner.log DOE별 분리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runner_doe_{N:03d}.log — 동시 append 경합 제거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checkpoint DOE별 분리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checkpoint_doe_{N:03d}.json — 동시 write 경합 제거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lock 파일 open 'a' 모드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open('w') → open('a') — NFS truncate 경합 제거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잡 시작 stagger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STAGGER=$((RANDOM % 300)) — 완료 시간 분산 (기본 300초)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NFS stale lock 대응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3118"/>
        <w:gridCol w:w="3969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flock timeout 120초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_flock_with_timeout() — 무한 대기 대신 120초 후 TimeoutError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stale lock 삭제 + 재시도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_load_index, _update_index: timeout 시 lock 파일 삭제 → 재시도 → 최후 수단: lock 없이 직접 읽기/쓰기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stale lock 배치 정리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sbatch 스크립트에서 10분 이상 된 .lock 파일 자동 삭제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Slurm 스케줄링 안정화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3118"/>
        <w:gridCol w:w="3969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--exclusive</w:t>
            </w:r>
            <w:r>
              <w:rPr>
                <w:sz w:val="18"/>
              </w:rPr>
              <w:t xml:space="preserve"> (기본 True)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노드당 1개 잡 강제 — oversubscription 방지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--requeue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노드 장애 시 자동 다른 노드로 재배정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노드 Health Check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submit 시 srun hostname으로 노드 사전 점검 → dead node 자동 --exclude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노드 쓰기 점검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sbatch 스크립트 시작 시 mkdir 시도 → 실패(readonly 등) 시 exit 1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NFS 가용성 재시도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config_path 접근 최대 5분(30초×10회) 대기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--sequential 모드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노드당 1잡, 잡 안에서 여러 DOE 순차 실행 — 노드 전환 제거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Apptainer 안정화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3118"/>
        <w:gridCol w:w="3969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정리 대기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LS-DYNA 후 5초, KooMeshModifier 후 3초 sleep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tmpdir 명시적 삭제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run_all() 종료 시 shutil.rmtree(apptainer_tmpdir)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orphan squashfuse 정리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sbatch 스크립트에서 pkill -f squashfuse.*apptainer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데이터 무결성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35"/>
        <w:gridCol w:w="3118"/>
        <w:gridCol w:w="3402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_update_index re-read + merge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LOCK_EX 내에서 최신 파일 재읽기 후 머지 — lost update 방지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_load_index double-checked locking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LOCK_SH 읽기 시도 → 실패 시 LOCK_EX 재획득 후 단독 초기화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_get_prev_alias DOE별 condition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doe_angles/doe_positions에서 DOE별 실제 condition 조회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시나리오 status 실제 집계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_update_scenario_status() 메서드 분리: completed/partial_failed/in_progress 판정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실패 시에도 status 집계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retry 전부 실패 후에도 _update_scenario_status() 호출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_create_step_config 실패 시 status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failed + 에러 메시지 기록 (기존: 미업데이트)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DropSet_dti.k 누락 경고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DYNAIN_TO_INITIAL 실패 후 원본 모델 fallback 시 warning 로그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fallback shutil 디렉토리 처리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CumulativeScenarioRunner.py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rsync 실패 시 fallback에서 디렉토리도 복사 (기존: 파일만)</w:t>
            </w:r>
          </w:p>
        </w:tc>
      </w:tr>
    </w:tbl>
    <w:p/>
    <w:p>
      <w:pPr>
        <w:pStyle w:val="Heading2"/>
      </w:pPr>
      <w:r>
        <w:rPr>
          <w:rFonts w:ascii="Malgun Gothic" w:hAnsi="Malgun Gothic"/>
        </w:rPr>
        <w:t>운영 기능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1"/>
        <w:gridCol w:w="3118"/>
        <w:gridCol w:w="3685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rerun --exclude-nodes auto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KooChainRun, JobManager.py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sacct + sinfo에서 실패/down 노드 자동 감지, sbatch --exclude에 전달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b/>
                <w:sz w:val="18"/>
              </w:rPr>
              <w:t>rerun --exclude-nodes 수동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KooChainRun, JobManager.py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수동 노드 지정: --exclude-nodes node01,node07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UnicodeEncodeError 수정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open(script_path, 'w', encoding='utf-8')</w:t>
            </w:r>
          </w:p>
        </w:tc>
      </w:tr>
    </w:tbl>
    <w:p/>
    <w:p>
      <w:pPr>
        <w:pStyle w:val="Heading1"/>
      </w:pPr>
      <w:r>
        <w:rPr>
          <w:rFonts w:ascii="Malgun Gothic" w:hAnsi="Malgun Gothic"/>
        </w:rPr>
        <w:t>4. 수정 전후 비교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수정 전:</w:t>
        <w:br/>
        <w:t xml:space="preserve">  100개 sbatch 1초 안에 제출</w:t>
        <w:br/>
        <w:t xml:space="preserve">    → Slurm이 노드당 여러 잡 배정 (ncpu=1 → oversubscription)</w:t>
        <w:br/>
        <w:t xml:space="preserve">    → Apptainer SIF 추출 경쟁 → 나중 잡 launch failed</w:t>
        <w:br/>
        <w:t xml:space="preserve">    → 첫 배치 완료 시 23개 rsync 동시 → NFS 포화</w:t>
        <w:br/>
        <w:t xml:space="preserve">    → 다음 배치 launch failed → requeued → held</w:t>
        <w:br/>
        <w:t xml:space="preserve">    → 노드 1개 죽음 → NFS stale lock → 모든 후속 DOE 무한 hang</w:t>
        <w:br/>
        <w:t xml:space="preserve">    → idle-but-dead 노드에 계속 잡 배정 → 전부 실패</w:t>
        <w:br/>
        <w:t xml:space="preserve">    → simulation_index.json: 마지막 DOE 데이터만 잔존</w:t>
        <w:br/>
        <w:t xml:space="preserve">    → status: 실패해도 completed, running 잔존</w:t>
        <w:br/>
        <w:br/>
        <w:t>수정 후:</w:t>
        <w:br/>
        <w:t xml:space="preserve">  submit 시 노드 health check → dead node 자동 exclude</w:t>
        <w:br/>
        <w:t xml:space="preserve">    → --exclusive: 노드당 1잡 강제</w:t>
        <w:br/>
        <w:t xml:space="preserve">    → stagger(~300초): 시작/완료 시간 분산</w:t>
        <w:br/>
        <w:t xml:space="preserve">    → rsync flock (bash+Python): 1개씩 순차 전송</w:t>
        <w:br/>
        <w:t xml:space="preserve">    → Apptainer 정리 대기 + orphan 정리</w:t>
        <w:br/>
        <w:t xml:space="preserve">    → 노드 장애 시: --requeue로 자동 재배정</w:t>
        <w:br/>
        <w:t xml:space="preserve">    → NFS stale lock: 120초 timeout → 삭제 → 재시도</w:t>
        <w:br/>
        <w:t xml:space="preserve">    → _update_index: re-read + merge → 전체 데이터 보존</w:t>
        <w:br/>
        <w:t xml:space="preserve">    → status: 성공/실패 모두 정확히 집계</w:t>
        <w:br/>
        <w:t xml:space="preserve">    → --sequential 모드: 노드 전환 없이 순차 실행 (선택)</w:t>
        <w:br/>
        <w:t xml:space="preserve">    → rerun --exclude-nodes auto: 실패 노드 제외 재실행</w:t>
      </w:r>
    </w:p>
    <w:p/>
    <w:p>
      <w:pPr>
        <w:pStyle w:val="Heading1"/>
      </w:pPr>
      <w:r>
        <w:rPr>
          <w:rFonts w:ascii="Malgun Gothic" w:hAnsi="Malgun Gothic"/>
        </w:rPr>
        <w:t>5. 사용법</w:t>
      </w:r>
    </w:p>
    <w:p>
      <w:pPr>
        <w:pStyle w:val="Heading2"/>
      </w:pPr>
      <w:r>
        <w:rPr>
          <w:rFonts w:ascii="Malgun Gothic" w:hAnsi="Malgun Gothic"/>
        </w:rPr>
        <w:t>기본 모드 (DOE당 1잡)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KooChainRun prepare scenario.json</w:t>
        <w:br/>
        <w:t>KooChainRun submit runner_config.json --nodes 23 --ncpu-per-job 128</w:t>
      </w:r>
    </w:p>
    <w:p>
      <w:pPr>
        <w:pStyle w:val="Heading2"/>
      </w:pPr>
      <w:r>
        <w:rPr>
          <w:rFonts w:ascii="Malgun Gothic" w:hAnsi="Malgun Gothic"/>
        </w:rPr>
        <w:t>Sequential 모드 (노드당 1잡, DOE 순차)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KooChainRun submit runner_config.json --nodes 23 --ncpu-per-job 128 --sequential</w:t>
      </w:r>
    </w:p>
    <w:p>
      <w:r>
        <w:rPr>
          <w:rFonts w:ascii="Malgun Gothic" w:hAnsi="Malgun Gothic"/>
          <w:sz w:val="20"/>
        </w:rPr>
        <w:t>Sequential 모드에서는 23개 잡이 다음과 같이 생성된다.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23개 잡 생성:</w:t>
        <w:br/>
        <w:t xml:space="preserve">  run_seq_000.sh: DOE 1 → 24 → 47 → 70 → 93</w:t>
        <w:br/>
        <w:t xml:space="preserve">  run_seq_001.sh: DOE 2 → 25 → 48 → 71 → 94</w:t>
        <w:br/>
        <w:t xml:space="preserve">  ...</w:t>
        <w:br/>
        <w:t xml:space="preserve">  run_seq_022.sh: DOE 23 → 46 → 69 → 92</w:t>
      </w:r>
    </w:p>
    <w:p>
      <w:pPr>
        <w:pStyle w:val="Heading2"/>
      </w:pPr>
      <w:r>
        <w:rPr>
          <w:rFonts w:ascii="Malgun Gothic" w:hAnsi="Malgun Gothic"/>
        </w:rPr>
        <w:t>실패 재실행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2B2B2B"/>
          <w:sz w:val="17"/>
        </w:rPr>
        <w:t># 상태 확인</w:t>
        <w:br/>
        <w:t>KooChainRun rerun test_dir --dry-run</w:t>
        <w:br/>
        <w:br/>
        <w:t># 실패 노드 자동 제외 재실행</w:t>
        <w:br/>
        <w:t>KooChainRun rerun test_dir --exclude-nodes auto</w:t>
        <w:br/>
        <w:br/>
        <w:t># 수동 노드 제외</w:t>
        <w:br/>
        <w:t>KooChainRun rerun test_dir --exclude-nodes node01,node07</w:t>
        <w:br/>
        <w:br/>
        <w:t># 특정 DOE만 재실행</w:t>
        <w:br/>
        <w:t>KooChainRun rerun test_dir --does 1,24,25</w:t>
      </w:r>
    </w:p>
    <w:p>
      <w:pPr>
        <w:pStyle w:val="Heading2"/>
      </w:pPr>
      <w:r>
        <w:rPr>
          <w:rFonts w:ascii="Malgun Gothic" w:hAnsi="Malgun Gothic"/>
        </w:rPr>
        <w:t>설정 옵션</w:t>
      </w:r>
    </w:p>
    <w:p>
      <w:r>
        <w:rPr>
          <w:rFonts w:ascii="Courier New" w:hAnsi="Courier New"/>
          <w:color w:val="C7254F"/>
          <w:sz w:val="18"/>
        </w:rPr>
        <w:t>scenario.json</w:t>
      </w:r>
      <w:r>
        <w:rPr>
          <w:rFonts w:ascii="Malgun Gothic" w:hAnsi="Malgun Gothic"/>
          <w:sz w:val="20"/>
        </w:rPr>
        <w:t xml:space="preserve">의 </w:t>
      </w:r>
      <w:r>
        <w:rPr>
          <w:rFonts w:ascii="Courier New" w:hAnsi="Courier New"/>
          <w:color w:val="C7254F"/>
          <w:sz w:val="18"/>
        </w:rPr>
        <w:t>environment</w:t>
      </w:r>
      <w:r>
        <w:rPr>
          <w:rFonts w:ascii="Malgun Gothic" w:hAnsi="Malgun Gothic"/>
          <w:sz w:val="20"/>
        </w:rPr>
        <w:t xml:space="preserve"> 섹션: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35"/>
        <w:gridCol w:w="1701"/>
        <w:gridCol w:w="4819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키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job_stagger_seconds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잡 시작 지연 랜덤 범위 (초). 0이면 비활성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exclusive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노드 독점 (#SBATCH --exclusive)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apptainer_tmpdir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/opt/tmp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Apptainer 임시 디렉토리. 로컬 디스크 권장 (/tmp)</w:t>
            </w:r>
          </w:p>
        </w:tc>
      </w:tr>
    </w:tbl>
    <w:p/>
    <w:p>
      <w:pPr>
        <w:pStyle w:val="Heading1"/>
      </w:pPr>
      <w:r>
        <w:rPr>
          <w:rFonts w:ascii="Malgun Gothic" w:hAnsi="Malgun Gothic"/>
        </w:rPr>
        <w:t>6. 남은 한계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1"/>
        <w:gridCol w:w="3685"/>
        <w:gridCol w:w="3118"/>
      </w:tblGrid>
      <w:tr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024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fcntl.flock NFS 신뢰성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NFSv3+lockd에서 stale lock 가능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timeout+삭제로 대응. NFSv4 권장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idle-but-dead 노드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submit 이후 죽는 노드는 health check로 감지 불가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--requeue + rerun --exclude-nodes auto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sequential 노드 장애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1개 노드 죽으면 배정된 DOE 전부 미실행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rerun으로 재실행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Apptainer 정리 시간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time.sleep(5) 하드코딩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r>
              <w:rPr>
                <w:sz w:val="18"/>
              </w:rPr>
              <w:t>환경에 따라 조정 필요</w:t>
            </w:r>
          </w:p>
        </w:tc>
      </w:tr>
    </w:tbl>
    <w:p/>
    <w:p>
      <w:pPr>
        <w:pStyle w:val="Heading1"/>
      </w:pPr>
      <w:r>
        <w:rPr>
          <w:rFonts w:ascii="Malgun Gothic" w:hAnsi="Malgun Gothic"/>
        </w:rPr>
        <w:t>7. 수정 파일 요약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6236"/>
      </w:tblGrid>
      <w:tr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4536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수정 항목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sz w:val="18"/>
              </w:rPr>
              <w:t>KooChainRun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rsync flock (bash), stagger, --requeue, --exclusive, health check, --sequential, --exclude, NFS 재시도, orphan/stale 정리, encoding='utf-8'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Runner/CumulativeScenarioRunner.py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sz w:val="18"/>
              </w:rPr>
              <w:t>DOE별 log/checkpoint, _update_index re-read+merge+stale lock 복구, _load_index double-checked locking+stale lock 복구, flock timeout 120초, stage-out rsync flock, Apptainer 정리 대기/tmpdir 삭제, _update_scenario_status 분리, status 보강, _get_prev_alias DOE별 condition, DropSet_dti.k 경고, fallback shutil 디렉토리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sz w:val="18"/>
              </w:rPr>
              <w:t>Runner/JobManager.py</w:t>
            </w:r>
          </w:p>
        </w:tc>
        <w:tc>
          <w:tcPr>
            <w:tcW w:type="dxa" w:w="4536"/>
            <w:vAlign w:val="center"/>
          </w:tcPr>
          <w:p>
            <w:r>
              <w:rPr>
                <w:sz w:val="18"/>
              </w:rPr>
              <w:t>resubmit_does에 exclude_nodes 파라미터</w:t>
            </w:r>
          </w:p>
        </w:tc>
      </w:tr>
    </w:tbl>
    <w:p/>
    <w:p>
      <w:pPr>
        <w:jc w:val="right"/>
      </w:pPr>
      <w:r>
        <w:rPr>
          <w:rFonts w:ascii="Malgun Gothic" w:hAnsi="Malgun Gothic"/>
          <w:color w:val="888888"/>
          <w:sz w:val="16"/>
        </w:rPr>
        <w:t>KooChainRun 1.1.0 (v8)  |  작성일 2026-04-03 ~ 04-04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